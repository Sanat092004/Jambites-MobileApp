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A1A2E"/>
        <w:spacing w:before="960" w:after="0"/>
      </w:pPr>
    </w:p>
    <w:p>
      <w:pPr>
        <w:shd w:val="clear" w:color="auto" w:fill="1A1A2E"/>
        <w:spacing w:before="0" w:after="80"/>
        <w:jc w:val="center"/>
      </w:pPr>
      <w:r>
        <w:rPr>
          <w:rFonts w:ascii="Arial" w:hAnsi="Arial"/>
          <w:b/>
          <w:color w:val="E85D04"/>
          <w:sz w:val="72"/>
        </w:rPr>
        <w:t>🍔  JAMBITES</w:t>
      </w:r>
    </w:p>
    <w:p>
      <w:pPr>
        <w:shd w:val="clear" w:color="auto" w:fill="1A1A2E"/>
        <w:spacing w:after="80"/>
        <w:jc w:val="center"/>
      </w:pPr>
      <w:r>
        <w:rPr>
          <w:rFonts w:ascii="Arial" w:hAnsi="Arial"/>
          <w:color w:val="FFB700"/>
          <w:sz w:val="36"/>
        </w:rPr>
        <w:t>Everything at Your Car-Step</w:t>
      </w:r>
    </w:p>
    <w:p>
      <w:pPr>
        <w:shd w:val="clear" w:color="auto" w:fill="1A1A2E"/>
        <w:spacing w:after="0"/>
        <w:jc w:val="center"/>
      </w:pPr>
      <w:r>
        <w:rPr>
          <w:rFonts w:ascii="Arial" w:hAnsi="Arial"/>
          <w:color w:val="CCCCCC"/>
          <w:sz w:val="22"/>
        </w:rPr>
        <w:t>Product Requirements Document  |  Android App (Kotlin)  |  v1.0</w:t>
      </w:r>
    </w:p>
    <w:p>
      <w:pPr>
        <w:shd w:val="clear" w:color="auto" w:fill="1A1A2E"/>
        <w:spacing w:after="0"/>
        <w:jc w:val="center"/>
      </w:pPr>
      <w:r>
        <w:rPr>
          <w:rFonts w:ascii="Arial" w:hAnsi="Arial"/>
          <w:color w:val="999999"/>
          <w:sz w:val="20"/>
        </w:rPr>
        <w:t>Prepared for Engineering Team  |  March 2026</w:t>
      </w:r>
    </w:p>
    <w:p>
      <w:pPr>
        <w:shd w:val="clear" w:color="auto" w:fill="1A1A2E"/>
        <w:spacing w:before="960" w:after="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E85D04"/>
        </w:rPr>
        <w:t>1. Executive Summary</w:t>
      </w:r>
    </w:p>
    <w:p>
      <w:pPr>
        <w:pBdr>
          <w:bottom w:val="single" w:sz="6" w:color="E85D04"/>
        </w:pBdr>
        <w:spacing w:before="80" w:after="200"/>
      </w:pPr>
    </w:p>
    <w:p>
      <w:pPr>
        <w:spacing w:after="160"/>
      </w:pPr>
      <w:r>
        <w:rPr>
          <w:rFonts w:ascii="Arial" w:hAnsi="Arial"/>
          <w:b w:val="0"/>
          <w:i w:val="0"/>
          <w:sz w:val="22"/>
        </w:rPr>
        <w:t>Jambites is a native Android application (Kotlin) that enables stuck motorists to order snacks, beverages, and essential medicines for delivery directly to their car window during traffic jams. The app leverages real-time GPS location, live traffic intelligence, and an AI-powered chatbot to create a seamless, sub-7-minute delivery experience — turning frustrating gridlock into a monetisable comfort window.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5D0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Target Delivery</w:t>
            </w:r>
          </w:p>
        </w:tc>
        <w:tc>
          <w:tcPr>
            <w:tcW w:type="dxa" w:w="2340"/>
            <w:shd w:val="clear" w:color="auto" w:fill="E85D0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Launch Cities</w:t>
            </w:r>
          </w:p>
        </w:tc>
        <w:tc>
          <w:tcPr>
            <w:tcW w:type="dxa" w:w="2340"/>
            <w:shd w:val="clear" w:color="auto" w:fill="E85D0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Pilot Duration</w:t>
            </w:r>
          </w:p>
        </w:tc>
        <w:tc>
          <w:tcPr>
            <w:tcW w:type="dxa" w:w="2340"/>
            <w:shd w:val="clear" w:color="auto" w:fill="E85D0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Min. Viable Orders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&lt; 7 minutes</w:t>
            </w:r>
          </w:p>
        </w:tc>
        <w:tc>
          <w:tcPr>
            <w:tcW w:type="dxa" w:w="2340"/>
            <w:shd w:val="clear" w:color="auto" w:fill="FFF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Delhi, Mumbai, Bengaluru</w:t>
            </w:r>
          </w:p>
        </w:tc>
        <w:tc>
          <w:tcPr>
            <w:tcW w:type="dxa" w:w="2340"/>
            <w:shd w:val="clear" w:color="auto" w:fill="FFF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 weeks</w:t>
            </w:r>
          </w:p>
        </w:tc>
        <w:tc>
          <w:tcPr>
            <w:tcW w:type="dxa" w:w="2340"/>
            <w:shd w:val="clear" w:color="auto" w:fill="FFF8F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50 / jam session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E85D04"/>
        </w:rPr>
        <w:t>2. Product Overview</w:t>
      </w:r>
    </w:p>
    <w:p>
      <w:pPr>
        <w:pBdr>
          <w:bottom w:val="single" w:sz="6" w:color="E85D04"/>
        </w:pBdr>
        <w:spacing w:before="80" w:after="200"/>
      </w:pPr>
    </w:p>
    <w:p>
      <w:pPr>
        <w:pStyle w:val="Heading2"/>
      </w:pPr>
      <w:r>
        <w:rPr>
          <w:rFonts w:ascii="Arial" w:hAnsi="Arial"/>
          <w:color w:val="1A1A2E"/>
        </w:rPr>
        <w:t>2.1 Problem Statement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Millions of commuters in Indian metros spend 30–90 minutes daily stuck in predictable traffic jams. Existing food delivery platforms (Zomato, Swiggy, Blinkit, Zepto) are designed for stationary home/office delivery — none serve moving or temporarily stationary vehicles in traffic. Jambites fills this white space.</w:t>
      </w:r>
    </w:p>
    <w:p>
      <w:pPr>
        <w:pStyle w:val="Heading2"/>
      </w:pPr>
      <w:r>
        <w:rPr>
          <w:rFonts w:ascii="Arial" w:hAnsi="Arial"/>
          <w:color w:val="1A1A2E"/>
        </w:rPr>
        <w:t>2.2 Solution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 Zomato-inspired Android app with four core screens: Home, Menu, Checkout, and Delivery Tracker — augmented by an always-available AI chatbot (Claude/Gemini API), live GPS car-pinning, and real-time traffic jam detection via Google Maps SDK.</w:t>
      </w:r>
    </w:p>
    <w:p>
      <w:pPr>
        <w:pStyle w:val="Heading2"/>
      </w:pPr>
      <w:r>
        <w:rPr>
          <w:rFonts w:ascii="Arial" w:hAnsi="Arial"/>
          <w:color w:val="1A1A2E"/>
        </w:rPr>
        <w:t>2.3 Target Users</w:t>
      </w:r>
    </w:p>
    <w:p>
      <w:pPr>
        <w:pStyle w:val="ListBullet"/>
      </w:pPr>
      <w:r>
        <w:rPr>
          <w:rFonts w:ascii="Arial" w:hAnsi="Arial"/>
          <w:sz w:val="21"/>
        </w:rPr>
        <w:t>Urban commuters stuck in daily traffic jams</w:t>
      </w:r>
    </w:p>
    <w:p>
      <w:pPr>
        <w:pStyle w:val="ListBullet"/>
      </w:pPr>
      <w:r>
        <w:rPr>
          <w:rFonts w:ascii="Arial" w:hAnsi="Arial"/>
          <w:sz w:val="21"/>
        </w:rPr>
        <w:t>Parents travelling with children or elderly passengers</w:t>
      </w:r>
    </w:p>
    <w:p>
      <w:pPr>
        <w:pStyle w:val="ListBullet"/>
      </w:pPr>
      <w:r>
        <w:rPr>
          <w:rFonts w:ascii="Arial" w:hAnsi="Arial"/>
          <w:sz w:val="21"/>
        </w:rPr>
        <w:t>Highway travellers near toll plazas</w:t>
      </w:r>
    </w:p>
    <w:p>
      <w:pPr>
        <w:pStyle w:val="ListBullet"/>
      </w:pPr>
      <w:r>
        <w:rPr>
          <w:rFonts w:ascii="Arial" w:hAnsi="Arial"/>
          <w:sz w:val="21"/>
        </w:rPr>
        <w:t>Office-goers during morning/evening rush windows (8–10 AM, 6–8 PM)</w:t>
      </w:r>
    </w:p>
    <w:p/>
    <w:p>
      <w:pPr>
        <w:pStyle w:val="Heading1"/>
      </w:pPr>
      <w:r>
        <w:rPr>
          <w:rFonts w:ascii="Arial" w:hAnsi="Arial"/>
          <w:color w:val="E85D04"/>
        </w:rPr>
        <w:t>3. Complete Technology Stack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456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744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Language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Kotlin 1.9+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Primary Android development language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UI Framework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Jetpack Compose (Material 3)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Declarative, reactive UI — same paradigm as Zomato's redesign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Architecture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MVVM + Clean Architecture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ViewModel, UseCase, Repository layers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Navigation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Navigation Compose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Type-safe screen routing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Networking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Retrofit 2 + OkHttp3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REST API calls to backend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Serialisation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Gson / Kotlinx Serialization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JSON parsing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Async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Kotlin Coroutines + Flow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Non-blocking IO, state streaming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DI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Hilt (Dagger)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Dependency injection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Maps &amp; Location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Google Maps SDK + Fused Location API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GPS pinning, live car tracking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Traffic Data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Google Maps Directions API / Roads API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Real-time jam detection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AI Chatbot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Anthropic Claude API (claude-sonnet-4-20250514)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Contextual order assistance, ETA queries, menu suggestions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Payments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Razorpay Android SDK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UPI, cards, wallets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Push Notifications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Firebase Cloud Messaging (FCM)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Order status, rider ETA alerts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Auth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Firebase Auth (Phone OTP)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Frictionless mobile-number login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Database (local)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Room + DataStore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Cart persistence, user prefs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Image Loading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Coil (Kotlin-first)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Menu item images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Analytics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Firebase Analytics + Crashlytics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Usage tracking, crash reporting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Backend (API)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Node.js + Express / FastAPI (Python)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Order management, rider dispatch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Database (server)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PostgreSQL + Redis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Orders, menus; session/cache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Real-time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Socket.IO / Firebase Realtime DB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Live rider location updates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CI/CD</w:t>
            </w:r>
          </w:p>
        </w:tc>
        <w:tc>
          <w:tcPr>
            <w:tcW w:type="dxa" w:w="345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GitHub Actions + Fastlane</w:t>
            </w:r>
          </w:p>
        </w:tc>
        <w:tc>
          <w:tcPr>
            <w:tcW w:type="dxa" w:w="3744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Automated build and Play Store deploy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E85D04"/>
        </w:rPr>
        <w:t>4. App Architecture</w:t>
      </w:r>
    </w:p>
    <w:p>
      <w:pPr>
        <w:pBdr>
          <w:bottom w:val="single" w:sz="6" w:color="E85D04"/>
        </w:pBdr>
        <w:spacing w:before="80" w:after="200"/>
      </w:pP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app follows MVVM + Clean Architecture with 3 layers:</w:t>
      </w:r>
    </w:p>
    <w:p>
      <w:pPr>
        <w:pStyle w:val="ListBullet"/>
      </w:pPr>
      <w:r>
        <w:rPr>
          <w:rFonts w:ascii="Arial" w:hAnsi="Arial"/>
          <w:sz w:val="21"/>
        </w:rPr>
        <w:t>Presentation Layer — Jetpack Compose screens, ViewModels, UI State sealed classes</w:t>
      </w:r>
    </w:p>
    <w:p>
      <w:pPr>
        <w:pStyle w:val="ListBullet"/>
      </w:pPr>
      <w:r>
        <w:rPr>
          <w:rFonts w:ascii="Arial" w:hAnsi="Arial"/>
          <w:sz w:val="21"/>
        </w:rPr>
        <w:t>Domain Layer — UseCases, Repository interfaces, Domain Models</w:t>
      </w:r>
    </w:p>
    <w:p>
      <w:pPr>
        <w:pStyle w:val="ListBullet"/>
      </w:pPr>
      <w:r>
        <w:rPr>
          <w:rFonts w:ascii="Arial" w:hAnsi="Arial"/>
          <w:sz w:val="21"/>
        </w:rPr>
        <w:t>Data Layer — Retrofit API, Room DB, Location services, Remote/Local DataSources</w:t>
      </w:r>
    </w:p>
    <w:p/>
    <w:p>
      <w:pPr>
        <w:pStyle w:val="Heading2"/>
      </w:pPr>
      <w:r>
        <w:rPr>
          <w:rFonts w:ascii="Arial" w:hAnsi="Arial"/>
          <w:color w:val="1A1A2E"/>
        </w:rPr>
        <w:t>4.1 Package Structure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com.jambites/</w:t>
        <w:br/>
        <w:t>├── ui/</w:t>
        <w:br/>
        <w:t>│   ├── home/          HomeScreen.kt, HomeViewModel.kt</w:t>
        <w:br/>
        <w:t>│   ├── menu/          MenuScreen.kt, MenuViewModel.kt</w:t>
        <w:br/>
        <w:t>│   ├── checkout/      CheckoutScreen.kt, CheckoutViewModel.kt</w:t>
        <w:br/>
        <w:t>│   ├── delivery/      DeliveryScreen.kt, DeliveryViewModel.kt</w:t>
        <w:br/>
        <w:t>│   ├── chatbot/       ChatbotScreen.kt, ChatbotViewModel.kt</w:t>
        <w:br/>
        <w:t>│   └── common/        TopBar.kt, BottomNav.kt, LoadingOverlay.kt</w:t>
        <w:br/>
        <w:t>├── domain/</w:t>
        <w:br/>
        <w:t>│   ├── model/         Order.kt, MenuItem.kt, CartItem.kt, Location.kt</w:t>
        <w:br/>
        <w:t>│   ├── usecase/       PlaceOrderUseCase.kt, DetectJamUseCase.kt</w:t>
        <w:br/>
        <w:t>│   └── repository/    OrderRepository.kt, MenuRepository.kt</w:t>
        <w:br/>
        <w:t>├── data/</w:t>
        <w:br/>
        <w:t>│   ├── remote/        JambitesApiService.kt, ClaudeApiService.kt</w:t>
        <w:br/>
        <w:t>│   ├── local/         AppDatabase.kt, CartDao.kt</w:t>
        <w:br/>
        <w:t>│   └── repository/    OrderRepositoryImpl.kt</w:t>
        <w:br/>
        <w:t>├── location/          LocationManager.kt, TrafficMonitor.kt</w:t>
        <w:br/>
        <w:t>└── di/                NetworkModule.kt, DatabaseModule.kt</w:t>
      </w:r>
    </w:p>
    <w:p>
      <w:pPr>
        <w:pStyle w:val="Heading1"/>
      </w:pPr>
      <w:r>
        <w:rPr>
          <w:rFonts w:ascii="Arial" w:hAnsi="Arial"/>
          <w:color w:val="E85D04"/>
        </w:rPr>
        <w:t>5. Screen-by-Screen Specifications</w:t>
      </w:r>
    </w:p>
    <w:p>
      <w:pPr>
        <w:pBdr>
          <w:bottom w:val="single" w:sz="6" w:color="E85D04"/>
        </w:pBdr>
        <w:spacing w:before="80" w:after="200"/>
      </w:pPr>
    </w:p>
    <w:p>
      <w:pPr>
        <w:pStyle w:val="Heading2"/>
      </w:pPr>
      <w:r>
        <w:rPr>
          <w:rFonts w:ascii="Arial" w:hAnsi="Arial"/>
          <w:color w:val="1A1A2E"/>
        </w:rPr>
        <w:t>5.1 Home Screen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Purpose:  </w:t>
            </w:r>
            <w:r>
              <w:rPr>
                <w:rFonts w:ascii="Arial" w:hAnsi="Arial"/>
                <w:sz w:val="21"/>
              </w:rPr>
              <w:t>Contextually aware landing page that detects live traffic jams and invites the user to order.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Top App Bar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App logo (left), city selector dropdown, notification bell icon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Traffic Jam Banner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Full-width card: "🚦 Jam detected near you! Order in 5 min" — shown only when Google Maps traffic API detects slow speed (&lt;10 km/h) within 1 km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Location Pin Card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Shows live GPS-resolved address ("Near Toll Plaza, NH48"). Tap to manually adjust. Uses FusedLocationProviderClient.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Category Row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Horizontal LazyRow with circular icons: Snacks | Drinks | Medicines | Combos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Popular Right Now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Horizontal card carousel (LazyRow) — top 5 items sorted by real-time order frequency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Vendor List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Vertical LazyColumn of nearby vendor cards with name, distance in meters, avg delivery time, rating stars, open/closed badge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AI Chatbot FAB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Floating Action Button (orange, bottom-right). Icon: robot/chat. Opens ChatbotScreen as bottom sheet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Bottom Navigation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4 tabs: Home | Orders | Profile | Chat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Home Screen — UI/UX Details</w:t>
      </w:r>
    </w:p>
    <w:p>
      <w:pPr>
        <w:pStyle w:val="ListBullet"/>
      </w:pPr>
      <w:r>
        <w:rPr>
          <w:rFonts w:ascii="Arial" w:hAnsi="Arial"/>
          <w:sz w:val="21"/>
        </w:rPr>
        <w:t>Background: White (#FFFFFF). Primary accent: #E85D04 (Jambites Orange). Secondary: #FFB700 (Amber).</w:t>
      </w:r>
    </w:p>
    <w:p>
      <w:pPr>
        <w:pStyle w:val="ListBullet"/>
      </w:pPr>
      <w:r>
        <w:rPr>
          <w:rFonts w:ascii="Arial" w:hAnsi="Arial"/>
          <w:sz w:val="21"/>
        </w:rPr>
        <w:t>Typography: "Poppins" font family — Bold for headings, Medium for labels, Regular for body.</w:t>
      </w:r>
    </w:p>
    <w:p>
      <w:pPr>
        <w:pStyle w:val="ListBullet"/>
      </w:pPr>
      <w:r>
        <w:rPr>
          <w:rFonts w:ascii="Arial" w:hAnsi="Arial"/>
          <w:sz w:val="21"/>
        </w:rPr>
        <w:t>Traffic banner: gradient background (#E85D04 → #FF6B35), white text, subtle pulse animation on the traffic icon.</w:t>
      </w:r>
    </w:p>
    <w:p>
      <w:pPr>
        <w:pStyle w:val="ListBullet"/>
      </w:pPr>
      <w:r>
        <w:rPr>
          <w:rFonts w:ascii="Arial" w:hAnsi="Arial"/>
          <w:sz w:val="21"/>
        </w:rPr>
        <w:t>Vendor cards: rounded corners (16dp), drop shadow (elevation 4dp), hero image (16:9 aspect ratio).</w:t>
      </w:r>
    </w:p>
    <w:p>
      <w:pPr>
        <w:pStyle w:val="ListBullet"/>
      </w:pPr>
      <w:r>
        <w:rPr>
          <w:rFonts w:ascii="Arial" w:hAnsi="Arial"/>
          <w:sz w:val="21"/>
        </w:rPr>
        <w:t>If no jam detected: banner is hidden; instead show "Schedule an order for your next commute" CTA card.</w:t>
      </w:r>
    </w:p>
    <w:p>
      <w:pPr>
        <w:pStyle w:val="ListBullet"/>
      </w:pPr>
      <w:r>
        <w:rPr>
          <w:rFonts w:ascii="Arial" w:hAnsi="Arial"/>
          <w:sz w:val="21"/>
        </w:rPr>
        <w:t>Empty state: animated Lottie illustration of a car with a wave, text "Get ready for your next jam!"</w:t>
      </w:r>
    </w:p>
    <w:p>
      <w:pPr>
        <w:pStyle w:val="Heading3"/>
      </w:pPr>
      <w:r>
        <w:rPr>
          <w:rFonts w:ascii="Arial" w:hAnsi="Arial"/>
        </w:rPr>
        <w:t>Home Screen — ViewModel State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data class HomeUiState(</w:t>
        <w:br/>
        <w:t xml:space="preserve">    val isJamDetected: Boolean = false,</w:t>
        <w:br/>
        <w:t xml:space="preserve">    val userLocation: LatLng? = null,</w:t>
        <w:br/>
        <w:t xml:space="preserve">    val locationAddress: String = "",</w:t>
        <w:br/>
        <w:t xml:space="preserve">    val nearbyVendors: List&lt;Vendor&gt; = emptyList(),</w:t>
        <w:br/>
        <w:t xml:space="preserve">    val popularItems: List&lt;MenuItem&gt; = emptyList(),</w:t>
        <w:br/>
        <w:t xml:space="preserve">    val isLoading: Boolean = false,</w:t>
        <w:br/>
        <w:t xml:space="preserve">    val errorMessage: String? = null</w:t>
        <w:br/>
        <w:t>)</w:t>
      </w:r>
    </w:p>
    <w:p/>
    <w:p>
      <w:pPr>
        <w:pStyle w:val="Heading2"/>
      </w:pPr>
      <w:r>
        <w:rPr>
          <w:rFonts w:ascii="Arial" w:hAnsi="Arial"/>
          <w:color w:val="1A1A2E"/>
        </w:rPr>
        <w:t>5.2 Menu Screen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Purpose:  </w:t>
            </w:r>
            <w:r>
              <w:rPr>
                <w:rFonts w:ascii="Arial" w:hAnsi="Arial"/>
                <w:sz w:val="21"/>
              </w:rPr>
              <w:t>Browse the selected vendor's full menu and add items to cart. Mirrors Zomato's restaurant menu layout.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Vendor Hero Header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Full-width image, vendor name, rating, distance, estimated delivery time badge (e.g. "~6 min"), Favourite heart icon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Sticky Category Tab Row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Horizontally scrollable tab bar (Snacks / Drinks / Medicines / Combos) that sticks to top when scrolling. Clicking scrolls menu to category section.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Menu Section Headers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Section label with item count (e.g. "Snacks (8 items)"). Orange left border accent.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Menu Item Cards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Row layout: item image (80x80dp, rounded), name, short description, price (₹), Veg/Non-veg indicator dot, ADD button (+ counter). Item tag badges: "Bestseller", "Must Try"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Search Bar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Top of menu, "Search within menu" placeholder, filters by name in real-time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Cart Summary Bar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Sticky bottom bar when cart &gt; 0: "N items | ₹XX" with "View Cart" orange CTA. Animates up from bottom.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Customisation Bottom Sheet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For items with variants (size, add-ons): bottom sheet modal with radio/checkbox options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Menu Screen — ViewModel State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data class MenuUiState(</w:t>
        <w:br/>
        <w:t xml:space="preserve">    val vendor: Vendor? = null,</w:t>
        <w:br/>
        <w:t xml:space="preserve">    val menuSections: List&lt;MenuSection&gt; = emptyList(),</w:t>
        <w:br/>
        <w:t xml:space="preserve">    val cart: Map&lt;String, CartItem&gt; = emptyMap(),   // itemId -&gt; CartItem</w:t>
        <w:br/>
        <w:t xml:space="preserve">    val cartTotal: Double = 0.0,</w:t>
        <w:br/>
        <w:t xml:space="preserve">    val cartItemCount: Int = 0,</w:t>
        <w:br/>
        <w:t xml:space="preserve">    val searchQuery: String = "",</w:t>
        <w:br/>
        <w:t xml:space="preserve">    val selectedCategory: String = "All",</w:t>
        <w:br/>
        <w:t xml:space="preserve">    val isLoading: Boolean = false</w:t>
        <w:br/>
        <w:t>)</w:t>
        <w:br/>
        <w:br/>
        <w:t>data class MenuSection(val title: String, val items: List&lt;MenuItem&gt;)</w:t>
        <w:br/>
        <w:t>data class CartItem(val menuItem: MenuItem, val quantity: Int, val customisations: List&lt;String&gt;)</w:t>
      </w:r>
    </w:p>
    <w:p/>
    <w:p>
      <w:pPr>
        <w:pStyle w:val="Heading2"/>
      </w:pPr>
      <w:r>
        <w:rPr>
          <w:rFonts w:ascii="Arial" w:hAnsi="Arial"/>
          <w:color w:val="1A1A2E"/>
        </w:rPr>
        <w:t>5.3 Checkout Screen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Purpose:  </w:t>
            </w:r>
            <w:r>
              <w:rPr>
                <w:rFonts w:ascii="Arial" w:hAnsi="Arial"/>
                <w:sz w:val="21"/>
              </w:rPr>
              <w:t>Review cart, confirm delivery location (car GPS pin), add lane/landmark info, and complete payment.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Order Summary Card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Collapsible list of cart items, quantity, unit price, item subtotal. Edit/remove inline.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Delivery Location Card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Live GPS map thumbnail (non-interactive, 200dp height) showing car pin. "Confirm your car's position" label. Landmark text field: "e.g. Near green truck, lane 2 from divider"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Car Number Plate Field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Mandatory text field with plate format hint (e.g. "DL 01 AB 1234"). Auto-capitalises.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Lane / Landmark Field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Free-text. Character limit 100. Helper text: "Help your rider find you faster."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Price Breakdown Section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Item total, delivery fee (₹10–₹20), platform fee (₹2), taxes. Bold Grand Total row.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Coupon / Promo Code Field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Text input + APPLY button. Success: green checkmark + discount line. Error: red shake animation.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Payment Method Selector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Segmented control: UPI | Card | Cash. Razorpay SDK opens on non-cash selection.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Place Order CTA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Full-width orange button "Place Order — ₹XX". Disabled state if mandatory fields empty.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Estimated Delivery Badge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Chip below CTA: "⚡ Estimated delivery: ~6 min"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Checkout — ViewModel State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data class CheckoutUiState(</w:t>
        <w:br/>
        <w:t xml:space="preserve">    val cartItems: List&lt;CartItem&gt; = emptyList(),</w:t>
        <w:br/>
        <w:t xml:space="preserve">    val deliveryLocation: LatLng? = null,</w:t>
        <w:br/>
        <w:t xml:space="preserve">    val landmark: String = "",</w:t>
        <w:br/>
        <w:t xml:space="preserve">    val carNumber: String = "",</w:t>
        <w:br/>
        <w:t xml:space="preserve">    val promoCode: String = "",</w:t>
        <w:br/>
        <w:t xml:space="preserve">    val discount: Double = 0.0,</w:t>
        <w:br/>
        <w:t xml:space="preserve">    val paymentMethod: PaymentMethod = PaymentMethod.UPI,</w:t>
        <w:br/>
        <w:t xml:space="preserve">    val isPlacingOrder: Boolean = false,</w:t>
        <w:br/>
        <w:t xml:space="preserve">    val orderPlacedId: String? = null,</w:t>
        <w:br/>
        <w:t xml:space="preserve">    val validationErrors: Map&lt;String, String&gt; = emptyMap()</w:t>
        <w:br/>
        <w:t>)</w:t>
        <w:br/>
        <w:br/>
        <w:t>enum class PaymentMethod { UPI, CARD, CASH }</w:t>
      </w:r>
    </w:p>
    <w:p/>
    <w:p>
      <w:pPr>
        <w:pStyle w:val="Heading2"/>
      </w:pPr>
      <w:r>
        <w:rPr>
          <w:rFonts w:ascii="Arial" w:hAnsi="Arial"/>
          <w:color w:val="1A1A2E"/>
        </w:rPr>
        <w:t>5.4 Delivery Tracker Screen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Purpose:  </w:t>
            </w:r>
            <w:r>
              <w:rPr>
                <w:rFonts w:ascii="Arial" w:hAnsi="Arial"/>
                <w:sz w:val="21"/>
              </w:rPr>
              <w:t>Real-time order status and live rider location on a map — identical experience to Zomato's order tracking.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UI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Full-Screen Map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Google Maps composable. Shows: (A) your car pin (blue), (B) rider's live pin (orange motorcycle icon). Route polyline between them. Updates every 5 seconds via WebSocket/Firebase Realtime DB.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Status Timeline (Bottom Sheet)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Persistent partial bottom sheet (expandable). 4-step stepper: Order Confirmed → Rider Assigned → Picked Up → Delivered. Active step highlighted orange with pulse animation.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Rider Info Card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Rider avatar, name, rating (⭐4.8), vehicle number, phone icon (opens dialer for Call Rider).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ETA Chip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"🏍️ Your rider is 2 min away" — dynamically updates from Google Maps Distance Matrix API.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Order Summary Mini Card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Collapsed view of ordered items inside bottom sheet.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Cancel Order Button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Available only in "Order Confirmed" stage. Triggers confirmation dialog.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Delivered State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Confetti Lottie animation. Rating prompt: 1-5 star tap. "Rate your experience" text field. "Reorder" button.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SOS / Help Button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Top-right icon. Opens support bottom sheet with AI chatbot and human escalation option.</w:t>
            </w:r>
          </w:p>
        </w:tc>
      </w:tr>
    </w:tbl>
    <w:p/>
    <w:p>
      <w:pPr>
        <w:pStyle w:val="Heading3"/>
      </w:pPr>
      <w:r>
        <w:rPr>
          <w:rFonts w:ascii="Arial" w:hAnsi="Arial"/>
        </w:rPr>
        <w:t>Delivery — ViewModel State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data class DeliveryUiState(</w:t>
        <w:br/>
        <w:t xml:space="preserve">    val orderId: String = "",</w:t>
        <w:br/>
        <w:t xml:space="preserve">    val status: OrderStatus = OrderStatus.CONFIRMED,</w:t>
        <w:br/>
        <w:t xml:space="preserve">    val riderLocation: LatLng? = null,</w:t>
        <w:br/>
        <w:t xml:space="preserve">    val userLocation: LatLng? = null,</w:t>
        <w:br/>
        <w:t xml:space="preserve">    val rider: Rider? = null,</w:t>
        <w:br/>
        <w:t xml:space="preserve">    val etaMinutes: Int = 0,</w:t>
        <w:br/>
        <w:t xml:space="preserve">    val routePolyline: List&lt;LatLng&gt; = emptyList(),</w:t>
        <w:br/>
        <w:t xml:space="preserve">    val orderItems: List&lt;CartItem&gt; = emptyList(),</w:t>
        <w:br/>
        <w:t xml:space="preserve">    val isDelivered: Boolean = false</w:t>
        <w:br/>
        <w:t>)</w:t>
        <w:br/>
        <w:br/>
        <w:t>enum class OrderStatus { CONFIRMED, RIDER_ASSIGNED, PICKED_UP, DELIVERED, CANCELLED }</w:t>
      </w:r>
    </w:p>
    <w:p/>
    <w:p>
      <w:pPr>
        <w:pStyle w:val="Heading1"/>
      </w:pPr>
      <w:r>
        <w:rPr>
          <w:rFonts w:ascii="Arial" w:hAnsi="Arial"/>
          <w:color w:val="E85D04"/>
        </w:rPr>
        <w:t>6. AI Chatbot — Mandatory Feature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Model:  </w:t>
            </w:r>
            <w:r>
              <w:rPr>
                <w:rFonts w:ascii="Arial" w:hAnsi="Arial"/>
                <w:sz w:val="21"/>
              </w:rPr>
              <w:t>Anthropic Claude API  —  claude-sonnet-4-20250514  |  Fallback: Gemini 1.5 Flash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6.1 Chatbot Behaviour &amp; Personality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chatbot is named "Jammy" — a friendly, witty, traffic-savvy assistant. Jammy greets with "Hey! Stuck in a jam? I've got you. 🍔" and can handle:</w:t>
      </w:r>
    </w:p>
    <w:p>
      <w:pPr>
        <w:pStyle w:val="ListBullet"/>
      </w:pPr>
      <w:r>
        <w:rPr>
          <w:rFonts w:ascii="Arial" w:hAnsi="Arial"/>
          <w:sz w:val="21"/>
        </w:rPr>
        <w:t>Menu recommendations ("What's good for kids?", "Give me something spicy")</w:t>
      </w:r>
    </w:p>
    <w:p>
      <w:pPr>
        <w:pStyle w:val="ListBullet"/>
      </w:pPr>
      <w:r>
        <w:rPr>
          <w:rFonts w:ascii="Arial" w:hAnsi="Arial"/>
          <w:sz w:val="21"/>
        </w:rPr>
        <w:t>Order status queries ("Where is my rider?", "How long more?")</w:t>
      </w:r>
    </w:p>
    <w:p>
      <w:pPr>
        <w:pStyle w:val="ListBullet"/>
      </w:pPr>
      <w:r>
        <w:rPr>
          <w:rFonts w:ascii="Arial" w:hAnsi="Arial"/>
          <w:sz w:val="21"/>
        </w:rPr>
        <w:t>Complaint handling ("My order is wrong", "Rider not found")</w:t>
      </w:r>
    </w:p>
    <w:p>
      <w:pPr>
        <w:pStyle w:val="ListBullet"/>
      </w:pPr>
      <w:r>
        <w:rPr>
          <w:rFonts w:ascii="Arial" w:hAnsi="Arial"/>
          <w:sz w:val="21"/>
        </w:rPr>
        <w:t>Medicine queries ("Do you have Crocin?", "Any antacids?")</w:t>
      </w:r>
    </w:p>
    <w:p>
      <w:pPr>
        <w:pStyle w:val="ListBullet"/>
      </w:pPr>
      <w:r>
        <w:rPr>
          <w:rFonts w:ascii="Arial" w:hAnsi="Arial"/>
          <w:sz w:val="21"/>
        </w:rPr>
        <w:t>Jam-aware suggestions ("Traffic looks bad near Silk Board, order now before it clears")</w:t>
      </w:r>
    </w:p>
    <w:p>
      <w:pPr>
        <w:pStyle w:val="ListBullet"/>
      </w:pPr>
      <w:r>
        <w:rPr>
          <w:rFonts w:ascii="Arial" w:hAnsi="Arial"/>
          <w:sz w:val="21"/>
        </w:rPr>
        <w:t>Reorder shortcuts ("Get me the same as last time")</w:t>
      </w:r>
    </w:p>
    <w:p>
      <w:pPr>
        <w:pStyle w:val="ListBullet"/>
      </w:pPr>
      <w:r>
        <w:rPr>
          <w:rFonts w:ascii="Arial" w:hAnsi="Arial"/>
          <w:sz w:val="21"/>
        </w:rPr>
        <w:t>Payment help ("How do I pay via UPI?")</w:t>
      </w:r>
    </w:p>
    <w:p/>
    <w:p>
      <w:pPr>
        <w:pStyle w:val="Heading2"/>
      </w:pPr>
      <w:r>
        <w:rPr>
          <w:rFonts w:ascii="Arial" w:hAnsi="Arial"/>
          <w:color w:val="1A1A2E"/>
        </w:rPr>
        <w:t>6.2 UI Design</w:t>
      </w:r>
    </w:p>
    <w:p>
      <w:pPr>
        <w:pStyle w:val="ListBullet"/>
      </w:pPr>
      <w:r>
        <w:rPr>
          <w:rFonts w:ascii="Arial" w:hAnsi="Arial"/>
          <w:sz w:val="21"/>
        </w:rPr>
        <w:t>Accessible via FAB on every screen — opens as a Modal Bottom Sheet (full-height expandable)</w:t>
      </w:r>
    </w:p>
    <w:p>
      <w:pPr>
        <w:pStyle w:val="ListBullet"/>
      </w:pPr>
      <w:r>
        <w:rPr>
          <w:rFonts w:ascii="Arial" w:hAnsi="Arial"/>
          <w:sz w:val="21"/>
        </w:rPr>
        <w:t>Chat bubble design: Jammy messages — left aligned, light orange background (#FFF3E0), robot avatar; User messages — right aligned, orange (#E85D04), white text</w:t>
      </w:r>
    </w:p>
    <w:p>
      <w:pPr>
        <w:pStyle w:val="ListBullet"/>
      </w:pPr>
      <w:r>
        <w:rPr>
          <w:rFonts w:ascii="Arial" w:hAnsi="Arial"/>
          <w:sz w:val="21"/>
        </w:rPr>
        <w:t>Quick reply chips at bottom: "Track my order" | "Browse menu" | "Talk to human" | "Reorder"</w:t>
      </w:r>
    </w:p>
    <w:p>
      <w:pPr>
        <w:pStyle w:val="ListBullet"/>
      </w:pPr>
      <w:r>
        <w:rPr>
          <w:rFonts w:ascii="Arial" w:hAnsi="Arial"/>
          <w:sz w:val="21"/>
        </w:rPr>
        <w:t>Typing indicator: three animated dots while API responds</w:t>
      </w:r>
    </w:p>
    <w:p>
      <w:pPr>
        <w:pStyle w:val="ListBullet"/>
      </w:pPr>
      <w:r>
        <w:rPr>
          <w:rFonts w:ascii="Arial" w:hAnsi="Arial"/>
          <w:sz w:val="21"/>
        </w:rPr>
        <w:t>Message input bar: text field + microphone icon (voice input via Android SpeechRecognizer) + send button</w:t>
      </w:r>
    </w:p>
    <w:p>
      <w:pPr>
        <w:pStyle w:val="ListBullet"/>
      </w:pPr>
      <w:r>
        <w:rPr>
          <w:rFonts w:ascii="Arial" w:hAnsi="Arial"/>
          <w:sz w:val="21"/>
        </w:rPr>
        <w:t>Persistent across navigation — chatbot state preserved in memory for the session</w:t>
      </w:r>
    </w:p>
    <w:p/>
    <w:p>
      <w:pPr>
        <w:pStyle w:val="Heading2"/>
      </w:pPr>
      <w:r>
        <w:rPr>
          <w:rFonts w:ascii="Arial" w:hAnsi="Arial"/>
          <w:color w:val="1A1A2E"/>
        </w:rPr>
        <w:t>6.3 System Prompt (to be sent with every API call)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You are Jammy, the AI assistant for Jambites — an app that delivers snacks and</w:t>
        <w:br/>
        <w:t>medicines to cars stuck in traffic jams in Indian cities.</w:t>
        <w:br/>
        <w:br/>
        <w:t>Context injected per-session:</w:t>
        <w:br/>
        <w:t>- User's current order status (if any)</w:t>
        <w:br/>
        <w:t>- Cart contents</w:t>
        <w:br/>
        <w:t>- Nearby vendor menu data</w:t>
        <w:br/>
        <w:t>- Detected traffic jam status and location</w:t>
        <w:br/>
        <w:t>- User's order history (last 3 orders)</w:t>
        <w:br/>
        <w:br/>
        <w:t>Your personality: Friendly, witty, concise. Use emojis sparingly. Always address</w:t>
        <w:br/>
        <w:t>the user's immediate need. Never make up menu items or prices. If you cannot</w:t>
        <w:br/>
        <w:t>answer, escalate to human support with: "Let me connect you with our team!"</w:t>
        <w:br/>
        <w:br/>
        <w:t>Output format: Plain text or markdown (bold, bullet). Never output HTML.</w:t>
      </w:r>
    </w:p>
    <w:p>
      <w:pPr>
        <w:pStyle w:val="Heading2"/>
      </w:pPr>
      <w:r>
        <w:rPr>
          <w:rFonts w:ascii="Arial" w:hAnsi="Arial"/>
          <w:color w:val="1A1A2E"/>
        </w:rPr>
        <w:t>6.4 API Integration (Kotlin)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// ClaudeApiService.kt</w:t>
        <w:br/>
        <w:t>interface ClaudeApiService {</w:t>
        <w:br/>
        <w:t xml:space="preserve">    @POST("v1/messages")</w:t>
        <w:br/>
        <w:t xml:space="preserve">    @Headers("anthropic-version: 2023-06-01")</w:t>
        <w:br/>
        <w:t xml:space="preserve">    suspend fun sendMessage(</w:t>
        <w:br/>
        <w:t xml:space="preserve">        @Header("x-api-key") apiKey: String,</w:t>
        <w:br/>
        <w:t xml:space="preserve">        @Body request: ClaudeRequest</w:t>
        <w:br/>
        <w:t xml:space="preserve">    ): ClaudeResponse</w:t>
        <w:br/>
        <w:t>}</w:t>
        <w:br/>
        <w:br/>
        <w:t>data class ClaudeRequest(</w:t>
        <w:br/>
        <w:t xml:space="preserve">    val model: String = "claude-sonnet-4-20250514",</w:t>
        <w:br/>
        <w:t xml:space="preserve">    val max_tokens: Int = 1024,</w:t>
        <w:br/>
        <w:t xml:space="preserve">    val system: String,</w:t>
        <w:br/>
        <w:t xml:space="preserve">    val messages: List&lt;ClaudeMessage&gt;</w:t>
        <w:br/>
        <w:t>)</w:t>
        <w:br/>
        <w:br/>
        <w:t>// ChatbotViewModel.kt</w:t>
        <w:br/>
        <w:t>fun sendMessage(userText: String) {</w:t>
        <w:br/>
        <w:t xml:space="preserve">    viewModelScope.launch {</w:t>
        <w:br/>
        <w:t xml:space="preserve">        _uiState.update { it.copy(isTyping = true) }</w:t>
        <w:br/>
        <w:t xml:space="preserve">        val systemPrompt = buildSystemPrompt(currentOrder, cart, nearbyMenu)</w:t>
        <w:br/>
        <w:t xml:space="preserve">        val response = claudeApiService.sendMessage(</w:t>
        <w:br/>
        <w:t xml:space="preserve">            apiKey = BuildConfig.CLAUDE_API_KEY,</w:t>
        <w:br/>
        <w:t xml:space="preserve">            request = ClaudeRequest(</w:t>
        <w:br/>
        <w:t xml:space="preserve">                system = systemPrompt,</w:t>
        <w:br/>
        <w:t xml:space="preserve">                messages = conversationHistory + ClaudeMessage("user", userText)</w:t>
        <w:br/>
        <w:t xml:space="preserve">            )</w:t>
        <w:br/>
        <w:t xml:space="preserve">        )</w:t>
        <w:br/>
        <w:t xml:space="preserve">        conversationHistory.add(ClaudeMessage("assistant", response.content[0].text))</w:t>
        <w:br/>
        <w:t xml:space="preserve">        _uiState.update { it.copy(isTyping = false, messages = conversationHistory) }</w:t>
        <w:br/>
        <w:t xml:space="preserve">    }</w:t>
        <w:br/>
        <w:t>}</w:t>
      </w:r>
    </w:p>
    <w:p/>
    <w:p>
      <w:pPr>
        <w:pStyle w:val="Heading1"/>
      </w:pPr>
      <w:r>
        <w:rPr>
          <w:rFonts w:ascii="Arial" w:hAnsi="Arial"/>
          <w:color w:val="E85D04"/>
        </w:rPr>
        <w:t>7. Location &amp; Traffic Intelligence</w:t>
      </w:r>
    </w:p>
    <w:p>
      <w:pPr>
        <w:pBdr>
          <w:bottom w:val="single" w:sz="6" w:color="E85D04"/>
        </w:pBdr>
        <w:spacing w:before="80" w:after="200"/>
      </w:pPr>
    </w:p>
    <w:p>
      <w:pPr>
        <w:pStyle w:val="Heading2"/>
      </w:pPr>
      <w:r>
        <w:rPr>
          <w:rFonts w:ascii="Arial" w:hAnsi="Arial"/>
          <w:color w:val="1A1A2E"/>
        </w:rPr>
        <w:t>7.1 Permissions Required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&lt;!-- AndroidManifest.xml --&gt;</w:t>
        <w:br/>
        <w:t>&lt;uses-permission android:name="android.permission.ACCESS_FINE_LOCATION"/&gt;</w:t>
        <w:br/>
        <w:t>&lt;uses-permission android:name="android.permission.ACCESS_COARSE_LOCATION"/&gt;</w:t>
        <w:br/>
        <w:t>&lt;uses-permission android:name="android.permission.FOREGROUND_SERVICE"/&gt;</w:t>
        <w:br/>
        <w:t>&lt;uses-permission android:name="android.permission.INTERNET"/&gt;</w:t>
        <w:br/>
        <w:t>&lt;uses-permission android:name="android.permission.VIBRATE"/&gt;</w:t>
        <w:br/>
        <w:t>&lt;uses-permission android:name="android.permission.RECORD_AUDIO"/&gt; &lt;!-- Voice chat --&gt;</w:t>
      </w:r>
    </w:p>
    <w:p>
      <w:pPr>
        <w:pStyle w:val="Heading2"/>
      </w:pPr>
      <w:r>
        <w:rPr>
          <w:rFonts w:ascii="Arial" w:hAnsi="Arial"/>
          <w:color w:val="1A1A2E"/>
        </w:rPr>
        <w:t>7.2 Location Manager (Kotlin)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class LocationManager @Inject constructor(</w:t>
        <w:br/>
        <w:t xml:space="preserve">    @ApplicationContext private val context: Context</w:t>
        <w:br/>
        <w:t>) {</w:t>
        <w:br/>
        <w:t xml:space="preserve">    private val fusedLocationClient = LocationServices.getFusedLocationProviderClient(context)</w:t>
        <w:br/>
        <w:br/>
        <w:t xml:space="preserve">    fun getLocationUpdates(intervalMs: Long = 5000L): Flow&lt;Location&gt; = callbackFlow {</w:t>
        <w:br/>
        <w:t xml:space="preserve">        val request = LocationRequest.Builder(Priority.PRIORITY_HIGH_ACCURACY, intervalMs).build()</w:t>
        <w:br/>
        <w:t xml:space="preserve">        val callback = object : LocationCallback() {</w:t>
        <w:br/>
        <w:t xml:space="preserve">            override fun onLocationResult(result: LocationResult) {</w:t>
        <w:br/>
        <w:t xml:space="preserve">                result.lastLocation?.let { trySend(it) }</w:t>
        <w:br/>
        <w:t xml:space="preserve">            }</w:t>
        <w:br/>
        <w:t xml:space="preserve">        }</w:t>
        <w:br/>
        <w:t xml:space="preserve">        fusedLocationClient.requestLocationUpdates(request, callback, Looper.getMainLooper())</w:t>
        <w:br/>
        <w:t xml:space="preserve">        awaitClose { fusedLocationClient.removeLocationUpdates(callback) }</w:t>
        <w:br/>
        <w:t xml:space="preserve">    }</w:t>
        <w:br/>
        <w:t>}</w:t>
      </w:r>
    </w:p>
    <w:p>
      <w:pPr>
        <w:pStyle w:val="Heading2"/>
      </w:pPr>
      <w:r>
        <w:rPr>
          <w:rFonts w:ascii="Arial" w:hAnsi="Arial"/>
          <w:color w:val="1A1A2E"/>
        </w:rPr>
        <w:t>7.3 Traffic Jam Detection</w:t>
      </w: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Traffic jam detection works in two ways:</w:t>
      </w:r>
    </w:p>
    <w:p>
      <w:pPr>
        <w:pStyle w:val="ListBullet"/>
      </w:pPr>
      <w:r>
        <w:rPr>
          <w:rFonts w:ascii="Arial" w:hAnsi="Arial"/>
          <w:sz w:val="21"/>
        </w:rPr>
        <w:t>Primary: Google Maps Traffic Layer API — checks current speed vs. freeflow speed. If ratio &lt; 0.3 (i.e. traffic moving at &lt;30% of normal speed), jam is flagged.</w:t>
      </w:r>
    </w:p>
    <w:p>
      <w:pPr>
        <w:pStyle w:val="ListBullet"/>
      </w:pPr>
      <w:r>
        <w:rPr>
          <w:rFonts w:ascii="Arial" w:hAnsi="Arial"/>
          <w:sz w:val="21"/>
        </w:rPr>
        <w:t>Secondary: Google Maps Roads API snapToRoads + currentConditions to get road-level speed data.</w:t>
      </w:r>
    </w:p>
    <w:p>
      <w:pPr>
        <w:pStyle w:val="ListBullet"/>
      </w:pPr>
      <w:r>
        <w:rPr>
          <w:rFonts w:ascii="Arial" w:hAnsi="Arial"/>
          <w:sz w:val="21"/>
        </w:rPr>
        <w:t>The app polls every 3 minutes when the user is in-vehicle (detected via Android Activity Recognition API).</w:t>
      </w:r>
    </w:p>
    <w:p>
      <w:pPr>
        <w:pStyle w:val="ListBullet"/>
      </w:pPr>
      <w:r>
        <w:rPr>
          <w:rFonts w:ascii="Arial" w:hAnsi="Arial"/>
          <w:sz w:val="21"/>
        </w:rPr>
        <w:t>When jam is detected: push notification fires via FCM, Home screen banner activates, and Jammy proactively opens to suggest ordering.</w:t>
      </w:r>
    </w:p>
    <w:p/>
    <w:p>
      <w:pPr>
        <w:pStyle w:val="Heading1"/>
      </w:pPr>
      <w:r>
        <w:rPr>
          <w:rFonts w:ascii="Arial" w:hAnsi="Arial"/>
          <w:color w:val="E85D04"/>
        </w:rPr>
        <w:t>8. Backend API Contracts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2340"/>
            <w:shd w:val="clear" w:color="auto" w:fill="DDEE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/vendors/nearby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lat, lng, radius_km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List&lt;Vendor&gt; with ETA</w:t>
            </w:r>
          </w:p>
        </w:tc>
      </w:tr>
      <w:tr>
        <w:tc>
          <w:tcPr>
            <w:tcW w:type="dxa" w:w="2340"/>
            <w:shd w:val="clear" w:color="auto" w:fill="EEF4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GET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/vendors/{id}/menu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vendor_id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List&lt;MenuSection&gt;</w:t>
            </w:r>
          </w:p>
        </w:tc>
      </w:tr>
      <w:tr>
        <w:tc>
          <w:tcPr>
            <w:tcW w:type="dxa" w:w="2340"/>
            <w:shd w:val="clear" w:color="auto" w:fill="DDEE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/orders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OrderRequest body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OrderResponse with orderId</w:t>
            </w:r>
          </w:p>
        </w:tc>
      </w:tr>
      <w:tr>
        <w:tc>
          <w:tcPr>
            <w:tcW w:type="dxa" w:w="2340"/>
            <w:shd w:val="clear" w:color="auto" w:fill="EEF4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GET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/orders/{id}/status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orderId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OrderStatus + riderLocation</w:t>
            </w:r>
          </w:p>
        </w:tc>
      </w:tr>
      <w:tr>
        <w:tc>
          <w:tcPr>
            <w:tcW w:type="dxa" w:w="2340"/>
            <w:shd w:val="clear" w:color="auto" w:fill="DDEE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/orders/{id}/cancel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orderId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CancellationConfirmation</w:t>
            </w:r>
          </w:p>
        </w:tc>
      </w:tr>
      <w:tr>
        <w:tc>
          <w:tcPr>
            <w:tcW w:type="dxa" w:w="2340"/>
            <w:shd w:val="clear" w:color="auto" w:fill="EEF4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GET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/traffic/jam-check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lat, lng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JamStatus {isJam, severity}</w:t>
            </w:r>
          </w:p>
        </w:tc>
      </w:tr>
      <w:tr>
        <w:tc>
          <w:tcPr>
            <w:tcW w:type="dxa" w:w="2340"/>
            <w:shd w:val="clear" w:color="auto" w:fill="DDEE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/auth/otp/send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phone: String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OTP sent confirmation</w:t>
            </w:r>
          </w:p>
        </w:tc>
      </w:tr>
      <w:tr>
        <w:tc>
          <w:tcPr>
            <w:tcW w:type="dxa" w:w="2340"/>
            <w:shd w:val="clear" w:color="auto" w:fill="EEF4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/auth/otp/verify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phone, otp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JWT token + UserProfile</w:t>
            </w:r>
          </w:p>
        </w:tc>
      </w:tr>
      <w:tr>
        <w:tc>
          <w:tcPr>
            <w:tcW w:type="dxa" w:w="2340"/>
            <w:shd w:val="clear" w:color="auto" w:fill="DDEE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GET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/user/orders/history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JWT header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List&lt;PastOrder&gt;</w:t>
            </w:r>
          </w:p>
        </w:tc>
      </w:tr>
      <w:tr>
        <w:tc>
          <w:tcPr>
            <w:tcW w:type="dxa" w:w="2340"/>
            <w:shd w:val="clear" w:color="auto" w:fill="EEF4FF"/>
          </w:tcPr>
          <w:p>
            <w:r>
              <w:rPr>
                <w:rFonts w:ascii="Arial" w:hAnsi="Arial"/>
                <w:b/>
                <w:color w:val="0000AA"/>
                <w:sz w:val="18"/>
              </w:rPr>
              <w:t>POST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/promo/validate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code, cartTotal</w:t>
            </w:r>
          </w:p>
        </w:tc>
        <w:tc>
          <w:tcPr>
            <w:tcW w:type="dxa" w:w="2340"/>
            <w:shd w:val="clear" w:color="auto" w:fill="F9F9FF"/>
          </w:tcPr>
          <w:p>
            <w:r>
              <w:rPr>
                <w:rFonts w:ascii="Courier New" w:hAnsi="Courier New"/>
                <w:sz w:val="18"/>
              </w:rPr>
              <w:t>Discount amount or error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E85D04"/>
        </w:rPr>
        <w:t>9. UI/UX Design System</w:t>
      </w:r>
    </w:p>
    <w:p>
      <w:pPr>
        <w:pBdr>
          <w:bottom w:val="single" w:sz="6" w:color="E85D04"/>
        </w:pBdr>
        <w:spacing w:before="80" w:after="200"/>
      </w:pPr>
    </w:p>
    <w:p>
      <w:pPr>
        <w:pStyle w:val="Heading2"/>
      </w:pPr>
      <w:r>
        <w:rPr>
          <w:rFonts w:ascii="Arial" w:hAnsi="Arial"/>
          <w:color w:val="1A1A2E"/>
        </w:rPr>
        <w:t>9.1 Colour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Hex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Primary Orange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color w:val="E85D04"/>
                <w:sz w:val="20"/>
              </w:rPr>
              <w:t>#E85D04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CTAs, active states, accents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b/>
                <w:sz w:val="20"/>
              </w:rPr>
              <w:t>Amber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Courier New" w:hAnsi="Courier New"/>
                <w:color w:val="E85D04"/>
                <w:sz w:val="20"/>
              </w:rPr>
              <w:t>#FFB700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20"/>
              </w:rPr>
              <w:t>Highlights, badges, secondary CTAs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Dark Navy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color w:val="E85D04"/>
                <w:sz w:val="20"/>
              </w:rPr>
              <w:t>#1A1A2E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Headers, text on light backgrounds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b/>
                <w:sz w:val="20"/>
              </w:rPr>
              <w:t>Surface White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Courier New" w:hAnsi="Courier New"/>
                <w:color w:val="E85D04"/>
                <w:sz w:val="20"/>
              </w:rPr>
              <w:t>#FFFFFF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20"/>
              </w:rPr>
              <w:t>Cards, backgrounds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Background Cream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color w:val="E85D04"/>
                <w:sz w:val="20"/>
              </w:rPr>
              <w:t>#FFF8F0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Page backgrounds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b/>
                <w:sz w:val="20"/>
              </w:rPr>
              <w:t>Success Green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Courier New" w:hAnsi="Courier New"/>
                <w:color w:val="E85D04"/>
                <w:sz w:val="20"/>
              </w:rPr>
              <w:t>#2D9B4E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20"/>
              </w:rPr>
              <w:t>Delivered state, positive feedback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Error Red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color w:val="E85D04"/>
                <w:sz w:val="20"/>
              </w:rPr>
              <w:t>#D62839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Validation errors, cancellation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b/>
                <w:sz w:val="20"/>
              </w:rPr>
              <w:t>Text Primary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Courier New" w:hAnsi="Courier New"/>
                <w:color w:val="E85D04"/>
                <w:sz w:val="20"/>
              </w:rPr>
              <w:t>#1A1A2E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20"/>
              </w:rPr>
              <w:t>Body text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Text Secondary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color w:val="E85D04"/>
                <w:sz w:val="20"/>
              </w:rPr>
              <w:t>#6B6B6B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Subtitles, metadata</w:t>
            </w:r>
          </w:p>
        </w:tc>
      </w:tr>
      <w:tr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b/>
                <w:sz w:val="20"/>
              </w:rPr>
              <w:t>Divider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Courier New" w:hAnsi="Courier New"/>
                <w:color w:val="E85D04"/>
                <w:sz w:val="20"/>
              </w:rPr>
              <w:t>#EFEFEF</w:t>
            </w:r>
          </w:p>
        </w:tc>
        <w:tc>
          <w:tcPr>
            <w:tcW w:type="dxa" w:w="3120"/>
            <w:shd w:val="clear" w:color="auto" w:fill="F9F9F9"/>
          </w:tcPr>
          <w:p>
            <w:r>
              <w:rPr>
                <w:rFonts w:ascii="Arial" w:hAnsi="Arial"/>
                <w:sz w:val="20"/>
              </w:rPr>
              <w:t>Section separators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9.2 Typography</w:t>
      </w:r>
    </w:p>
    <w:p>
      <w:pPr>
        <w:pStyle w:val="ListBullet"/>
      </w:pPr>
      <w:r>
        <w:rPr>
          <w:rFonts w:ascii="Arial" w:hAnsi="Arial"/>
          <w:sz w:val="21"/>
        </w:rPr>
        <w:t>Font family: Poppins (import via Google Fonts in assets)</w:t>
      </w:r>
    </w:p>
    <w:p>
      <w:pPr>
        <w:pStyle w:val="ListBullet"/>
      </w:pPr>
      <w:r>
        <w:rPr>
          <w:rFonts w:ascii="Arial" w:hAnsi="Arial"/>
          <w:sz w:val="21"/>
        </w:rPr>
        <w:t>H1 — Poppins Bold, 24sp (screen titles)</w:t>
      </w:r>
    </w:p>
    <w:p>
      <w:pPr>
        <w:pStyle w:val="ListBullet"/>
      </w:pPr>
      <w:r>
        <w:rPr>
          <w:rFonts w:ascii="Arial" w:hAnsi="Arial"/>
          <w:sz w:val="21"/>
        </w:rPr>
        <w:t>H2 — Poppins SemiBold, 20sp (section headers)</w:t>
      </w:r>
    </w:p>
    <w:p>
      <w:pPr>
        <w:pStyle w:val="ListBullet"/>
      </w:pPr>
      <w:r>
        <w:rPr>
          <w:rFonts w:ascii="Arial" w:hAnsi="Arial"/>
          <w:sz w:val="21"/>
        </w:rPr>
        <w:t>H3 — Poppins Medium, 16sp (card titles)</w:t>
      </w:r>
    </w:p>
    <w:p>
      <w:pPr>
        <w:pStyle w:val="ListBullet"/>
      </w:pPr>
      <w:r>
        <w:rPr>
          <w:rFonts w:ascii="Arial" w:hAnsi="Arial"/>
          <w:sz w:val="21"/>
        </w:rPr>
        <w:t>Body — Poppins Regular, 14sp (descriptions, metadata)</w:t>
      </w:r>
    </w:p>
    <w:p>
      <w:pPr>
        <w:pStyle w:val="ListBullet"/>
      </w:pPr>
      <w:r>
        <w:rPr>
          <w:rFonts w:ascii="Arial" w:hAnsi="Arial"/>
          <w:sz w:val="21"/>
        </w:rPr>
        <w:t>Caption — Poppins Regular, 12sp (timestamps, sub-labels)</w:t>
      </w:r>
    </w:p>
    <w:p>
      <w:pPr>
        <w:pStyle w:val="ListBullet"/>
      </w:pPr>
      <w:r>
        <w:rPr>
          <w:rFonts w:ascii="Arial" w:hAnsi="Arial"/>
          <w:sz w:val="21"/>
        </w:rPr>
        <w:t>Button — Poppins SemiBold, 16sp, ALL CAPS</w:t>
      </w:r>
    </w:p>
    <w:p/>
    <w:p>
      <w:pPr>
        <w:pStyle w:val="Heading2"/>
      </w:pPr>
      <w:r>
        <w:rPr>
          <w:rFonts w:ascii="Arial" w:hAnsi="Arial"/>
          <w:color w:val="1A1A2E"/>
        </w:rPr>
        <w:t>9.3 Component Specs</w:t>
      </w:r>
    </w:p>
    <w:p>
      <w:pPr>
        <w:pStyle w:val="ListBullet"/>
      </w:pPr>
      <w:r>
        <w:rPr>
          <w:rFonts w:ascii="Arial" w:hAnsi="Arial"/>
          <w:sz w:val="21"/>
        </w:rPr>
        <w:t>Buttons: height 56dp, corner radius 12dp, horizontal padding 24dp</w:t>
      </w:r>
    </w:p>
    <w:p>
      <w:pPr>
        <w:pStyle w:val="ListBullet"/>
      </w:pPr>
      <w:r>
        <w:rPr>
          <w:rFonts w:ascii="Arial" w:hAnsi="Arial"/>
          <w:sz w:val="21"/>
        </w:rPr>
        <w:t>Cards: corner radius 16dp, elevation 4dp, padding 16dp</w:t>
      </w:r>
    </w:p>
    <w:p>
      <w:pPr>
        <w:pStyle w:val="ListBullet"/>
      </w:pPr>
      <w:r>
        <w:rPr>
          <w:rFonts w:ascii="Arial" w:hAnsi="Arial"/>
          <w:sz w:val="21"/>
        </w:rPr>
        <w:t>Input fields: outlined style, corner radius 10dp, label animation on focus</w:t>
      </w:r>
    </w:p>
    <w:p>
      <w:pPr>
        <w:pStyle w:val="ListBullet"/>
      </w:pPr>
      <w:r>
        <w:rPr>
          <w:rFonts w:ascii="Arial" w:hAnsi="Arial"/>
          <w:sz w:val="21"/>
        </w:rPr>
        <w:t>Bottom navigation: height 64dp, icon 24dp, label 12sp</w:t>
      </w:r>
    </w:p>
    <w:p>
      <w:pPr>
        <w:pStyle w:val="ListBullet"/>
      </w:pPr>
      <w:r>
        <w:rPr>
          <w:rFonts w:ascii="Arial" w:hAnsi="Arial"/>
          <w:sz w:val="21"/>
        </w:rPr>
        <w:t>Bottom sheet: corner radius top 24dp, drag handle 40x4dp, handle color #EFEFEF</w:t>
      </w:r>
    </w:p>
    <w:p>
      <w:pPr>
        <w:pStyle w:val="ListBullet"/>
      </w:pPr>
      <w:r>
        <w:rPr>
          <w:rFonts w:ascii="Arial" w:hAnsi="Arial"/>
          <w:sz w:val="21"/>
        </w:rPr>
        <w:t>Icons: Material Symbols Rounded (consistent with Zomato's visual language)</w:t>
      </w:r>
    </w:p>
    <w:p>
      <w:pPr>
        <w:pStyle w:val="ListBullet"/>
      </w:pPr>
      <w:r>
        <w:rPr>
          <w:rFonts w:ascii="Arial" w:hAnsi="Arial"/>
          <w:sz w:val="21"/>
        </w:rPr>
        <w:t>Spacing grid: 4dp base unit (all spacing multiples of 4)</w:t>
      </w:r>
    </w:p>
    <w:p>
      <w:pPr>
        <w:pStyle w:val="ListBullet"/>
      </w:pPr>
      <w:r>
        <w:rPr>
          <w:rFonts w:ascii="Arial" w:hAnsi="Arial"/>
          <w:sz w:val="21"/>
        </w:rPr>
        <w:t>Touch targets: minimum 48x48dp</w:t>
      </w:r>
    </w:p>
    <w:p/>
    <w:p>
      <w:pPr>
        <w:pStyle w:val="Heading2"/>
      </w:pPr>
      <w:r>
        <w:rPr>
          <w:rFonts w:ascii="Arial" w:hAnsi="Arial"/>
          <w:color w:val="1A1A2E"/>
        </w:rPr>
        <w:t>9.4 Animations &amp; Micro-interactions</w:t>
      </w:r>
    </w:p>
    <w:p>
      <w:pPr>
        <w:pStyle w:val="ListBullet"/>
      </w:pPr>
      <w:r>
        <w:rPr>
          <w:rFonts w:ascii="Arial" w:hAnsi="Arial"/>
          <w:sz w:val="21"/>
        </w:rPr>
        <w:t>Add to cart: spring scale animation on ADD button (1.0 → 1.2 → 1.0)</w:t>
      </w:r>
    </w:p>
    <w:p>
      <w:pPr>
        <w:pStyle w:val="ListBullet"/>
      </w:pPr>
      <w:r>
        <w:rPr>
          <w:rFonts w:ascii="Arial" w:hAnsi="Arial"/>
          <w:sz w:val="21"/>
        </w:rPr>
        <w:t>Traffic banner: infinite pulse animation (alpha 1.0 → 0.6 → 1.0, 2s loop)</w:t>
      </w:r>
    </w:p>
    <w:p>
      <w:pPr>
        <w:pStyle w:val="ListBullet"/>
      </w:pPr>
      <w:r>
        <w:rPr>
          <w:rFonts w:ascii="Arial" w:hAnsi="Arial"/>
          <w:sz w:val="21"/>
        </w:rPr>
        <w:t>Order placed: Lottie confetti celebration (from LottieFiles)</w:t>
      </w:r>
    </w:p>
    <w:p>
      <w:pPr>
        <w:pStyle w:val="ListBullet"/>
      </w:pPr>
      <w:r>
        <w:rPr>
          <w:rFonts w:ascii="Arial" w:hAnsi="Arial"/>
          <w:sz w:val="21"/>
        </w:rPr>
        <w:t>Rider approaching: map camera smoothly animates to rider position</w:t>
      </w:r>
    </w:p>
    <w:p>
      <w:pPr>
        <w:pStyle w:val="ListBullet"/>
      </w:pPr>
      <w:r>
        <w:rPr>
          <w:rFonts w:ascii="Arial" w:hAnsi="Arial"/>
          <w:sz w:val="21"/>
        </w:rPr>
        <w:t>Screen transitions: Navigation Compose shared element transitions on menu item cards</w:t>
      </w:r>
    </w:p>
    <w:p>
      <w:pPr>
        <w:pStyle w:val="ListBullet"/>
      </w:pPr>
      <w:r>
        <w:rPr>
          <w:rFonts w:ascii="Arial" w:hAnsi="Arial"/>
          <w:sz w:val="21"/>
        </w:rPr>
        <w:t>Chatbot: message slide-in from bottom, typing indicator bouncing dots</w:t>
      </w:r>
    </w:p>
    <w:p>
      <w:pPr>
        <w:pStyle w:val="ListBullet"/>
      </w:pPr>
      <w:r>
        <w:rPr>
          <w:rFonts w:ascii="Arial" w:hAnsi="Arial"/>
          <w:sz w:val="21"/>
        </w:rPr>
        <w:t>Delivery steps: step completion triggers checkmark Lottie + line fill animation</w:t>
      </w:r>
    </w:p>
    <w:p/>
    <w:p>
      <w:pPr>
        <w:pStyle w:val="Heading1"/>
      </w:pPr>
      <w:r>
        <w:rPr>
          <w:rFonts w:ascii="Arial" w:hAnsi="Arial"/>
          <w:color w:val="E85D04"/>
        </w:rPr>
        <w:t>10. Authentication Flow</w:t>
      </w:r>
    </w:p>
    <w:p>
      <w:pPr>
        <w:pBdr>
          <w:bottom w:val="single" w:sz="6" w:color="E85D04"/>
        </w:pBdr>
        <w:spacing w:before="80" w:after="200"/>
      </w:pP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Authentication uses Firebase Phone OTP — no username/password required.</w:t>
      </w:r>
    </w:p>
    <w:p>
      <w:pPr>
        <w:pStyle w:val="ListBullet"/>
      </w:pPr>
      <w:r>
        <w:rPr>
          <w:rFonts w:ascii="Arial" w:hAnsi="Arial"/>
          <w:sz w:val="21"/>
        </w:rPr>
        <w:t>Splash Screen (2s): Jambites logo + tagline — checks local JWT validity</w:t>
      </w:r>
    </w:p>
    <w:p>
      <w:pPr>
        <w:pStyle w:val="ListBullet"/>
      </w:pPr>
      <w:r>
        <w:rPr>
          <w:rFonts w:ascii="Arial" w:hAnsi="Arial"/>
          <w:sz w:val="21"/>
        </w:rPr>
        <w:t>Onboarding (first launch only): 3 swipeable cards explaining the concept</w:t>
      </w:r>
    </w:p>
    <w:p>
      <w:pPr>
        <w:pStyle w:val="ListBullet"/>
      </w:pPr>
      <w:r>
        <w:rPr>
          <w:rFonts w:ascii="Arial" w:hAnsi="Arial"/>
          <w:sz w:val="21"/>
        </w:rPr>
        <w:t>Login Screen: single phone number input, "Get OTP" button</w:t>
      </w:r>
    </w:p>
    <w:p>
      <w:pPr>
        <w:pStyle w:val="ListBullet"/>
      </w:pPr>
      <w:r>
        <w:rPr>
          <w:rFonts w:ascii="Arial" w:hAnsi="Arial"/>
          <w:sz w:val="21"/>
        </w:rPr>
        <w:t>OTP Screen: 6-digit PIN input with auto-read via SMS Retriever API, 30s resend timer</w:t>
      </w:r>
    </w:p>
    <w:p>
      <w:pPr>
        <w:pStyle w:val="ListBullet"/>
      </w:pPr>
      <w:r>
        <w:rPr>
          <w:rFonts w:ascii="Arial" w:hAnsi="Arial"/>
          <w:sz w:val="21"/>
        </w:rPr>
        <w:t>On success: JWT stored in EncryptedSharedPreferences, navigate to Home</w:t>
      </w:r>
    </w:p>
    <w:p>
      <w:pPr>
        <w:pStyle w:val="ListBullet"/>
      </w:pPr>
      <w:r>
        <w:rPr>
          <w:rFonts w:ascii="Arial" w:hAnsi="Arial"/>
          <w:sz w:val="21"/>
        </w:rPr>
        <w:t>Profile Screen: name, saved car numbers (up to 3), saved landmarks, order history, logout</w:t>
      </w:r>
    </w:p>
    <w:p/>
    <w:p>
      <w:pPr>
        <w:pStyle w:val="Heading1"/>
      </w:pPr>
      <w:r>
        <w:rPr>
          <w:rFonts w:ascii="Arial" w:hAnsi="Arial"/>
          <w:color w:val="E85D04"/>
        </w:rPr>
        <w:t>11. Push Notification Triggers (FCM)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Message Template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JAM_DETECTED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When user is near a jam zone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"🚦 Traffic jam near you! Order snacks in 5 min"</w:t>
            </w:r>
          </w:p>
        </w:tc>
      </w:tr>
      <w:tr>
        <w:tc>
          <w:tcPr>
            <w:tcW w:type="dxa" w:w="3120"/>
            <w:shd w:val="clear" w:color="auto" w:fill="FFF8F0"/>
          </w:tcPr>
          <w:p>
            <w:r>
              <w:rPr>
                <w:rFonts w:ascii="Courier New" w:hAnsi="Courier New"/>
                <w:b/>
                <w:sz w:val="18"/>
              </w:rPr>
              <w:t>ORDER_CONFIRMED</w:t>
            </w:r>
          </w:p>
        </w:tc>
        <w:tc>
          <w:tcPr>
            <w:tcW w:type="dxa" w:w="312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Immediately after order placed</w:t>
            </w:r>
          </w:p>
        </w:tc>
        <w:tc>
          <w:tcPr>
            <w:tcW w:type="dxa" w:w="312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"✅ Order confirmed! Rider being assigned."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RIDER_ASSIGNED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When rider picks up order request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"🏍️ Raj Kumar is heading to you! ETA: 6 min"</w:t>
            </w:r>
          </w:p>
        </w:tc>
      </w:tr>
      <w:tr>
        <w:tc>
          <w:tcPr>
            <w:tcW w:type="dxa" w:w="3120"/>
            <w:shd w:val="clear" w:color="auto" w:fill="FFF8F0"/>
          </w:tcPr>
          <w:p>
            <w:r>
              <w:rPr>
                <w:rFonts w:ascii="Courier New" w:hAnsi="Courier New"/>
                <w:b/>
                <w:sz w:val="18"/>
              </w:rPr>
              <w:t>ORDER_PICKED_UP</w:t>
            </w:r>
          </w:p>
        </w:tc>
        <w:tc>
          <w:tcPr>
            <w:tcW w:type="dxa" w:w="312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When rider collects from vendor</w:t>
            </w:r>
          </w:p>
        </w:tc>
        <w:tc>
          <w:tcPr>
            <w:tcW w:type="dxa" w:w="312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"📦 Your snacks are on the way!"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RIDER_NEARBY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When rider &lt; 200m from car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"🔔 Your rider is just around the corner! Open your window."</w:t>
            </w:r>
          </w:p>
        </w:tc>
      </w:tr>
      <w:tr>
        <w:tc>
          <w:tcPr>
            <w:tcW w:type="dxa" w:w="3120"/>
            <w:shd w:val="clear" w:color="auto" w:fill="FFF8F0"/>
          </w:tcPr>
          <w:p>
            <w:r>
              <w:rPr>
                <w:rFonts w:ascii="Courier New" w:hAnsi="Courier New"/>
                <w:b/>
                <w:sz w:val="18"/>
              </w:rPr>
              <w:t>ORDER_DELIVERED</w:t>
            </w:r>
          </w:p>
        </w:tc>
        <w:tc>
          <w:tcPr>
            <w:tcW w:type="dxa" w:w="312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On delivery confirmation</w:t>
            </w:r>
          </w:p>
        </w:tc>
        <w:tc>
          <w:tcPr>
            <w:tcW w:type="dxa" w:w="312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"🎉 Enjoy your snacks! Rate your experience."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ORDER_CANCELLED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If order cancelled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"❌ Your order was cancelled. Full refund initiated."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E85D04"/>
        </w:rPr>
        <w:t>12. Build Configuration</w:t>
      </w:r>
    </w:p>
    <w:p>
      <w:pPr>
        <w:pBdr>
          <w:bottom w:val="single" w:sz="6" w:color="E85D04"/>
        </w:pBdr>
        <w:spacing w:before="80" w:after="200"/>
      </w:pPr>
    </w:p>
    <w:p>
      <w:pPr>
        <w:pStyle w:val="Heading2"/>
      </w:pPr>
      <w:r>
        <w:rPr>
          <w:rFonts w:ascii="Arial" w:hAnsi="Arial"/>
          <w:color w:val="1A1A2E"/>
        </w:rPr>
        <w:t>12.1 build.gradle.kts (App)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android {</w:t>
        <w:br/>
        <w:t xml:space="preserve">    compileSdk = 35</w:t>
        <w:br/>
        <w:t xml:space="preserve">    defaultConfig {</w:t>
        <w:br/>
        <w:t xml:space="preserve">        applicationId = "com.jambites.app"</w:t>
        <w:br/>
        <w:t xml:space="preserve">        minSdk = 26</w:t>
        <w:br/>
        <w:t xml:space="preserve">        targetSdk = 35</w:t>
        <w:br/>
        <w:t xml:space="preserve">        versionCode = 1</w:t>
        <w:br/>
        <w:t xml:space="preserve">        versionName = "1.0.0"</w:t>
        <w:br/>
        <w:t xml:space="preserve">        buildConfigField("String", "CLAUDE_API_KEY", "\"${localProperties["claude.api.key"]}\"")</w:t>
        <w:br/>
        <w:t xml:space="preserve">        buildConfigField("String", "GOOGLE_MAPS_KEY", "\"${localProperties["maps.api.key"]}\"")</w:t>
        <w:br/>
        <w:t xml:space="preserve">        buildConfigField("String", "RAZORPAY_KEY", "\"${localProperties["razorpay.key"]}\"")</w:t>
        <w:br/>
        <w:t xml:space="preserve">    }</w:t>
        <w:br/>
        <w:t xml:space="preserve">    buildFeatures { compose = true; buildConfig = true }</w:t>
        <w:br/>
        <w:t xml:space="preserve">    composeOptions { kotlinCompilerExtensionVersion = "1.5.4" }</w:t>
        <w:br/>
        <w:t>}</w:t>
      </w:r>
    </w:p>
    <w:p>
      <w:pPr>
        <w:pStyle w:val="Heading2"/>
      </w:pPr>
      <w:r>
        <w:rPr>
          <w:rFonts w:ascii="Arial" w:hAnsi="Arial"/>
          <w:color w:val="1A1A2E"/>
        </w:rPr>
        <w:t>12.2 Dependencies (build.gradle.kts)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dependencies {</w:t>
        <w:br/>
        <w:t xml:space="preserve">    // Compose BOM</w:t>
        <w:br/>
        <w:t xml:space="preserve">    val composeBom = platform("androidx.compose:compose-bom:2024.06.00")</w:t>
        <w:br/>
        <w:t xml:space="preserve">    implementation(composeBom)</w:t>
        <w:br/>
        <w:t xml:space="preserve">    implementation("androidx.compose.ui:ui")</w:t>
        <w:br/>
        <w:t xml:space="preserve">    implementation("androidx.compose.material3:material3")</w:t>
        <w:br/>
        <w:t xml:space="preserve">    implementation("androidx.compose.ui:ui-tooling-preview")</w:t>
        <w:br/>
        <w:br/>
        <w:t xml:space="preserve">    // Navigation</w:t>
        <w:br/>
        <w:t xml:space="preserve">    implementation("androidx.navigation:navigation-compose:2.7.7")</w:t>
        <w:br/>
        <w:br/>
        <w:t xml:space="preserve">    // Hilt</w:t>
        <w:br/>
        <w:t xml:space="preserve">    implementation("com.google.dagger:hilt-android:2.51")</w:t>
        <w:br/>
        <w:t xml:space="preserve">    implementation("androidx.hilt:hilt-navigation-compose:1.2.0")</w:t>
        <w:br/>
        <w:t xml:space="preserve">    kapt("com.google.dagger:hilt-compiler:2.51")</w:t>
        <w:br/>
        <w:br/>
        <w:t xml:space="preserve">    // Retrofit + OkHttp</w:t>
        <w:br/>
        <w:t xml:space="preserve">    implementation("com.squareup.retrofit2:retrofit:2.11.0")</w:t>
        <w:br/>
        <w:t xml:space="preserve">    implementation("com.squareup.retrofit2:converter-gson:2.11.0")</w:t>
        <w:br/>
        <w:t xml:space="preserve">    implementation("com.squareup.okhttp3:logging-interceptor:4.12.0")</w:t>
        <w:br/>
        <w:br/>
        <w:t xml:space="preserve">    // Google Maps &amp; Location</w:t>
        <w:br/>
        <w:t xml:space="preserve">    implementation("com.google.maps.android:maps-compose:4.3.3")</w:t>
        <w:br/>
        <w:t xml:space="preserve">    implementation("com.google.android.gms:play-services-maps:18.2.0")</w:t>
        <w:br/>
        <w:t xml:space="preserve">    implementation("com.google.android.gms:play-services-location:21.3.0")</w:t>
        <w:br/>
        <w:br/>
        <w:t xml:space="preserve">    // Firebase</w:t>
        <w:br/>
        <w:t xml:space="preserve">    implementation(platform("com.google.firebase:firebase-bom:33.0.0"))</w:t>
        <w:br/>
        <w:t xml:space="preserve">    implementation("com.google.firebase:firebase-auth-ktx")</w:t>
        <w:br/>
        <w:t xml:space="preserve">    implementation("com.google.firebase:firebase-messaging-ktx")</w:t>
        <w:br/>
        <w:t xml:space="preserve">    implementation("com.google.firebase:firebase-analytics-ktx")</w:t>
        <w:br/>
        <w:t xml:space="preserve">    implementation("com.google.firebase:firebase-database-ktx")</w:t>
        <w:br/>
        <w:t xml:space="preserve">    implementation("com.google.firebase:firebase-crashlytics-ktx")</w:t>
        <w:br/>
        <w:br/>
        <w:t xml:space="preserve">    // Room</w:t>
        <w:br/>
        <w:t xml:space="preserve">    implementation("androidx.room:room-runtime:2.6.1")</w:t>
        <w:br/>
        <w:t xml:space="preserve">    implementation("androidx.room:room-ktx:2.6.1")</w:t>
        <w:br/>
        <w:t xml:space="preserve">    kapt("androidx.room:room-compiler:2.6.1")</w:t>
        <w:br/>
        <w:br/>
        <w:t xml:space="preserve">    // DataStore</w:t>
        <w:br/>
        <w:t xml:space="preserve">    implementation("androidx.datastore:datastore-preferences:1.1.1")</w:t>
        <w:br/>
        <w:br/>
        <w:t xml:space="preserve">    // Coil (images)</w:t>
        <w:br/>
        <w:t xml:space="preserve">    implementation("io.coil-kt:coil-compose:2.6.0")</w:t>
        <w:br/>
        <w:br/>
        <w:t xml:space="preserve">    // Lottie</w:t>
        <w:br/>
        <w:t xml:space="preserve">    implementation("com.airbnb.android:lottie-compose:6.4.1")</w:t>
        <w:br/>
        <w:br/>
        <w:t xml:space="preserve">    // Razorpay</w:t>
        <w:br/>
        <w:t xml:space="preserve">    implementation("com.razorpay:checkout:1.6.41")</w:t>
        <w:br/>
        <w:br/>
        <w:t xml:space="preserve">    // Activity Recognition (jam detection)</w:t>
        <w:br/>
        <w:t xml:space="preserve">    implementation("com.google.android.gms:play-services-activity-recognition:21.2.0")</w:t>
        <w:br/>
        <w:t>}</w:t>
      </w:r>
    </w:p>
    <w:p>
      <w:pPr>
        <w:pStyle w:val="Heading1"/>
      </w:pPr>
      <w:r>
        <w:rPr>
          <w:rFonts w:ascii="Arial" w:hAnsi="Arial"/>
          <w:color w:val="E85D04"/>
        </w:rPr>
        <w:t>13. Key Files Emerit Must Build</w:t>
      </w:r>
    </w:p>
    <w:p>
      <w:pPr>
        <w:pBdr>
          <w:bottom w:val="single" w:sz="6" w:color="E85D04"/>
        </w:pBdr>
        <w:spacing w:before="80" w:after="200"/>
      </w:pPr>
    </w:p>
    <w:p>
      <w:pPr>
        <w:spacing w:after="120"/>
      </w:pPr>
      <w:r>
        <w:rPr>
          <w:rFonts w:ascii="Arial" w:hAnsi="Arial"/>
          <w:b w:val="0"/>
          <w:i w:val="0"/>
          <w:sz w:val="22"/>
        </w:rPr>
        <w:t>The following files constitute the full working app. Build in this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AndroidManifest.xml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Permissions, meta-data API keys, activities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2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MainActivity.kt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Single Activity, NavHost setup, Hilt entry point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JambitesNavGraph.kt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Navigation Compose route definitions, arguments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4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NetworkModule.kt (Hilt)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Retrofit, OkHttp, Claude API, Razorpay setup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DatabaseModule.kt (Hilt)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Room DB, DAOs, DataStore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6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LocationManager.kt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FusedLocationProviderClient Flow wrapper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TrafficMonitor.kt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Google Maps Traffic API polling, jam detection logic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8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HomeScreen.kt + HomeViewModel.kt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Full Home screen + state management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9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MenuScreen.kt + MenuViewModel.kt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Menu browser, cart logic, cart state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10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CheckoutScreen.kt + CheckoutViewModel.kt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Order placement, Razorpay SDK, validation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11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DeliveryScreen.kt + DeliveryViewModel.kt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Live map, Firebase real-time listener, ETA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12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ChatbotScreen.kt + ChatbotViewModel.kt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Jammy AI chatbot, Claude API calls, voice input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JambitesApiService.kt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All backend REST endpoints via Retrofit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14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ClaudeApiService.kt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Anthropic Claude API interface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AppDatabase.kt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Room database, CartDao, OrderDao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16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FCMService.kt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Firebase push notification handler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17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ourier New" w:hAnsi="Courier New"/>
                <w:b/>
                <w:sz w:val="18"/>
              </w:rPr>
              <w:t>Theme.kt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Material 3 theme, colour scheme, typography</w:t>
            </w:r>
          </w:p>
        </w:tc>
      </w:tr>
      <w:tr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18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Courier New" w:hAnsi="Courier New"/>
                <w:b/>
                <w:sz w:val="18"/>
              </w:rPr>
              <w:t>local.properties</w:t>
            </w:r>
          </w:p>
        </w:tc>
        <w:tc>
          <w:tcPr>
            <w:tcW w:type="dxa" w:w="3120"/>
            <w:shd w:val="clear" w:color="auto" w:fill="F0F4FF"/>
          </w:tcPr>
          <w:p>
            <w:r>
              <w:rPr>
                <w:rFonts w:ascii="Arial" w:hAnsi="Arial"/>
                <w:sz w:val="20"/>
              </w:rPr>
              <w:t>CLAUDE_API_KEY, GOOGLE_MAPS_KEY, RAZORPAY_KEY, FIREBASE config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E85D04"/>
        </w:rPr>
        <w:t>14. Non-Functional Requirements</w:t>
      </w:r>
    </w:p>
    <w:p>
      <w:pPr>
        <w:pBdr>
          <w:bottom w:val="single" w:sz="6" w:color="E85D04"/>
        </w:pBdr>
        <w:spacing w:before="80" w:after="200"/>
      </w:pP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Performance: </w:t>
      </w:r>
      <w:r>
        <w:rPr>
          <w:rFonts w:ascii="Arial" w:hAnsi="Arial"/>
          <w:sz w:val="22"/>
        </w:rPr>
        <w:t>App cold start &lt; 2s. Screen transition &lt; 300ms. Map loads &lt; 1.5s on 4G.</w:t>
      </w: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Location accuracy: </w:t>
      </w:r>
      <w:r>
        <w:rPr>
          <w:rFonts w:ascii="Arial" w:hAnsi="Arial"/>
          <w:sz w:val="22"/>
        </w:rPr>
        <w:t>GPS polling every 5s during active order. Geofence accuracy ±10m.</w:t>
      </w: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Offline handling: </w:t>
      </w:r>
      <w:r>
        <w:rPr>
          <w:rFonts w:ascii="Arial" w:hAnsi="Arial"/>
          <w:sz w:val="22"/>
        </w:rPr>
        <w:t>Show cached menu when offline. Queue order if network drops during checkout — retry on reconnect. Friendly "No connection" states for all screens.</w:t>
      </w: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Security: </w:t>
      </w:r>
      <w:r>
        <w:rPr>
          <w:rFonts w:ascii="Arial" w:hAnsi="Arial"/>
          <w:sz w:val="22"/>
        </w:rPr>
        <w:t>API keys in local.properties (never committed). JWT in EncryptedSharedPreferences. SSL pinning via OkHttp. All payments via Razorpay SDK (no raw card data on device).</w:t>
      </w: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Accessibility: </w:t>
      </w:r>
      <w:r>
        <w:rPr>
          <w:rFonts w:ascii="Arial" w:hAnsi="Arial"/>
          <w:sz w:val="22"/>
        </w:rPr>
        <w:t>Content descriptions on all icons. Minimum 4.5:1 contrast ratio. TalkBack compatible. Dynamic font size support.</w:t>
      </w: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Error handling: </w:t>
      </w:r>
      <w:r>
        <w:rPr>
          <w:rFonts w:ascii="Arial" w:hAnsi="Arial"/>
          <w:sz w:val="22"/>
        </w:rPr>
        <w:t>Every ViewModel wraps API calls in try/catch. UI shows user-friendly error Snackbar. Retry button offered. Jammy chatbot invoked on persistent errors.</w:t>
      </w: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Min SDK: </w:t>
      </w:r>
      <w:r>
        <w:rPr>
          <w:rFonts w:ascii="Arial" w:hAnsi="Arial"/>
          <w:sz w:val="22"/>
        </w:rPr>
        <w:t>API 26 (Android 8.0) — covers &gt;95% of Indian active Android devices.</w:t>
      </w:r>
    </w:p>
    <w:p>
      <w:pPr>
        <w:spacing w:after="120"/>
      </w:pPr>
      <w:r>
        <w:rPr>
          <w:rFonts w:ascii="Arial" w:hAnsi="Arial"/>
          <w:b/>
          <w:color w:val="E85D04"/>
          <w:sz w:val="22"/>
        </w:rPr>
        <w:t xml:space="preserve">Analytics: </w:t>
      </w:r>
      <w:r>
        <w:rPr>
          <w:rFonts w:ascii="Arial" w:hAnsi="Arial"/>
          <w:sz w:val="22"/>
        </w:rPr>
        <w:t>Log key events: jam_detected, order_placed, chatbot_opened, delivery_completed, rating_submitted.</w:t>
      </w:r>
    </w:p>
    <w:p/>
    <w:p>
      <w:pPr>
        <w:pStyle w:val="Heading1"/>
      </w:pPr>
      <w:r>
        <w:rPr>
          <w:rFonts w:ascii="Arial" w:hAnsi="Arial"/>
          <w:color w:val="E85D04"/>
        </w:rPr>
        <w:t>15. Pilot Menu (Seed Data for App)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4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34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Snacks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Vada Pav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₹30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Snacks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Samosa (2 pcs)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₹25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Snacks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Sandwich (Veg Grilled)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₹60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Snacks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Pakora (200g)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₹50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Snacks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Chips (Lays 40g)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₹20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Drinks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Packaged Water (1L)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₹20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Drinks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Cold Drink (250ml)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₹30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Drinks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Chai (cutting)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₹15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🟢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Medicines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Paracetamol (strip)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₹25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💊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Medicines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Antacid (strip)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₹20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💊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Medicines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ORS Sachet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₹10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💊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Medicines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Vomit Bag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₹15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💊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Combos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Vada Pav + Chai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₹40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⭐</w:t>
            </w:r>
          </w:p>
        </w:tc>
      </w:tr>
      <w:tr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Combos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Samosa + Cold Drink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b/>
                <w:color w:val="E85D04"/>
                <w:sz w:val="20"/>
              </w:rPr>
              <w:t>₹50</w:t>
            </w:r>
          </w:p>
        </w:tc>
        <w:tc>
          <w:tcPr>
            <w:tcW w:type="dxa" w:w="234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⭐</w:t>
            </w:r>
          </w:p>
        </w:tc>
      </w:tr>
    </w:tbl>
    <w:p/>
    <w:p>
      <w:r>
        <w:br w:type="page"/>
      </w:r>
    </w:p>
    <w:p>
      <w:pPr>
        <w:shd w:val="clear" w:color="auto" w:fill="1A1A2E"/>
        <w:spacing w:before="720" w:after="0"/>
      </w:pPr>
    </w:p>
    <w:p>
      <w:pPr>
        <w:shd w:val="clear" w:color="auto" w:fill="1A1A2E"/>
        <w:jc w:val="center"/>
      </w:pPr>
      <w:r>
        <w:rPr>
          <w:rFonts w:ascii="Arial" w:hAnsi="Arial"/>
          <w:b/>
          <w:color w:val="E85D04"/>
          <w:sz w:val="44"/>
        </w:rPr>
        <w:t>🍔  Build Jambites. Feed the Jam.</w:t>
      </w:r>
    </w:p>
    <w:p>
      <w:pPr>
        <w:shd w:val="clear" w:color="auto" w:fill="1A1A2E"/>
        <w:jc w:val="center"/>
      </w:pPr>
      <w:r>
        <w:rPr>
          <w:rFonts w:ascii="Arial" w:hAnsi="Arial"/>
          <w:color w:val="999999"/>
          <w:sz w:val="22"/>
        </w:rPr>
        <w:t>PRD v1.0  |  Jambites Engineering  |  March 2026</w:t>
      </w:r>
    </w:p>
    <w:p>
      <w:pPr>
        <w:shd w:val="clear" w:color="auto" w:fill="1A1A2E"/>
        <w:spacing w:before="720"/>
      </w:pPr>
    </w:p>
    <w:p>
      <w:r>
        <w:br w:type="page"/>
      </w:r>
    </w:p>
    <w:p>
      <w:pPr>
        <w:shd w:val="clear" w:color="auto" w:fill="1A1A2E"/>
        <w:spacing w:before="360" w:after="0"/>
        <w:jc w:val="center"/>
      </w:pPr>
      <w:r>
        <w:rPr>
          <w:rFonts w:ascii="Arial" w:hAnsi="Arial"/>
          <w:b/>
          <w:color w:val="E85D04"/>
          <w:sz w:val="36"/>
        </w:rPr>
        <w:t xml:space="preserve">  ✦  PART II — AI INTELLIGENCE LAYER  ✦</w:t>
      </w:r>
    </w:p>
    <w:p>
      <w:pPr>
        <w:shd w:val="clear" w:color="auto" w:fill="1A1A2E"/>
        <w:spacing w:before="0" w:after="360"/>
        <w:jc w:val="center"/>
      </w:pPr>
      <w:r>
        <w:rPr>
          <w:rFonts w:ascii="Arial" w:hAnsi="Arial"/>
          <w:color w:val="CCCCCC"/>
          <w:sz w:val="22"/>
        </w:rPr>
        <w:t xml:space="preserve">  Operations &amp; Logistics  ·  Smarter Ordering &amp; Personalization  </w:t>
      </w:r>
    </w:p>
    <w:p/>
    <w:p>
      <w:pPr>
        <w:pStyle w:val="Heading1"/>
      </w:pPr>
      <w:r>
        <w:rPr>
          <w:rFonts w:ascii="Arial" w:hAnsi="Arial"/>
          <w:color w:val="E85D04"/>
        </w:rPr>
        <w:t>16. AI Feature 1 — Jam Prediction Engine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Backend ML model  |  Python (FastAPI microservice)  |  Deployed separately from main API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Priority:  </w:t>
            </w:r>
            <w:r>
              <w:rPr>
                <w:rFonts w:ascii="Arial" w:hAnsi="Arial"/>
                <w:sz w:val="21"/>
              </w:rPr>
              <w:t>P0 — Most unique and defensible AI feature in the product</w:t>
            </w:r>
          </w:p>
        </w:tc>
      </w:tr>
    </w:tbl>
    <w:p/>
    <w:p>
      <w:pPr>
        <w:spacing w:after="160"/>
      </w:pPr>
      <w:r>
        <w:rPr>
          <w:rFonts w:ascii="Arial" w:hAnsi="Arial"/>
          <w:b w:val="0"/>
          <w:sz w:val="22"/>
        </w:rPr>
        <w:t>Instead of only detecting jams in real time, the Jam Prediction Engine forecasts traffic congestion 15–30 minutes before it forms. This allows Jambites to pre-position riders, notify vendors to pre-pack, and send proactive "order now" nudges to users — turning the app from reactive to predictive.</w:t>
      </w:r>
    </w:p>
    <w:p>
      <w:pPr>
        <w:pStyle w:val="Heading2"/>
      </w:pPr>
      <w:r>
        <w:rPr>
          <w:rFonts w:ascii="Arial" w:hAnsi="Arial"/>
          <w:color w:val="1A1A2E"/>
        </w:rPr>
        <w:t>16.1 How It Works</w:t>
      </w:r>
    </w:p>
    <w:p>
      <w:pPr>
        <w:spacing w:after="120"/>
      </w:pPr>
      <w:r>
        <w:rPr>
          <w:rFonts w:ascii="Arial" w:hAnsi="Arial"/>
          <w:b w:val="0"/>
          <w:sz w:val="22"/>
        </w:rPr>
        <w:t>The model is a time-series forecaster trained on the following data sources:</w:t>
      </w:r>
    </w:p>
    <w:p>
      <w:pPr>
        <w:pStyle w:val="ListBullet"/>
      </w:pPr>
      <w:r>
        <w:rPr>
          <w:rFonts w:ascii="Arial" w:hAnsi="Arial"/>
          <w:sz w:val="21"/>
        </w:rPr>
        <w:t>Google Maps Roads API — historical speed data per road segment (6 months)</w:t>
      </w:r>
    </w:p>
    <w:p>
      <w:pPr>
        <w:pStyle w:val="ListBullet"/>
      </w:pPr>
      <w:r>
        <w:rPr>
          <w:rFonts w:ascii="Arial" w:hAnsi="Arial"/>
          <w:sz w:val="21"/>
        </w:rPr>
        <w:t>Jambites own order history — when orders spike correlates with jam severity</w:t>
      </w:r>
    </w:p>
    <w:p>
      <w:pPr>
        <w:pStyle w:val="ListBullet"/>
      </w:pPr>
      <w:r>
        <w:rPr>
          <w:rFonts w:ascii="Arial" w:hAnsi="Arial"/>
          <w:sz w:val="21"/>
        </w:rPr>
        <w:t>Day-of-week + hour-of-day features (Monday 8 AM ≠ Saturday 8 AM)</w:t>
      </w:r>
    </w:p>
    <w:p>
      <w:pPr>
        <w:pStyle w:val="ListBullet"/>
      </w:pPr>
      <w:r>
        <w:rPr>
          <w:rFonts w:ascii="Arial" w:hAnsi="Arial"/>
          <w:sz w:val="21"/>
        </w:rPr>
        <w:t>Weather API (OpenWeatherMap) — rain dramatically worsens Indian traffic</w:t>
      </w:r>
    </w:p>
    <w:p>
      <w:pPr>
        <w:pStyle w:val="ListBullet"/>
      </w:pPr>
      <w:r>
        <w:rPr>
          <w:rFonts w:ascii="Arial" w:hAnsi="Arial"/>
          <w:sz w:val="21"/>
        </w:rPr>
        <w:t>Local event calendar (cricket matches, concerts, bandhs via Eventbrite/manual seed)</w:t>
      </w:r>
    </w:p>
    <w:p>
      <w:pPr>
        <w:pStyle w:val="ListBullet"/>
      </w:pPr>
      <w:r>
        <w:rPr>
          <w:rFonts w:ascii="Arial" w:hAnsi="Arial"/>
          <w:sz w:val="21"/>
        </w:rPr>
        <w:t>Public holidays — fetched from Calendarific API</w:t>
      </w:r>
    </w:p>
    <w:p/>
    <w:p>
      <w:pPr>
        <w:pStyle w:val="Heading2"/>
      </w:pPr>
      <w:r>
        <w:rPr>
          <w:rFonts w:ascii="Arial" w:hAnsi="Arial"/>
          <w:color w:val="1A1A2E"/>
        </w:rPr>
        <w:t>16.2 Model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Model:  </w:t>
            </w:r>
            <w:r>
              <w:rPr>
                <w:rFonts w:ascii="Arial" w:hAnsi="Arial"/>
                <w:sz w:val="21"/>
              </w:rPr>
              <w:t>Facebook Prophet for baseline + XGBoost for residual correction  |  Retrained weekly on new data</w:t>
            </w:r>
          </w:p>
        </w:tc>
      </w:tr>
    </w:tbl>
    <w:p/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# jam_predictor.py  (FastAPI microservice)</w:t>
        <w:br/>
        <w:t>from prophet import Prophet</w:t>
        <w:br/>
        <w:t>import xgboost as xgb</w:t>
        <w:br/>
        <w:t>import pandas as pd</w:t>
        <w:br/>
        <w:br/>
        <w:t>class JamPredictor:</w:t>
        <w:br/>
        <w:t xml:space="preserve">    def __init__(self):</w:t>
        <w:br/>
        <w:t xml:space="preserve">        self.prophet = Prophet(</w:t>
        <w:br/>
        <w:t xml:space="preserve">            changepoint_prior_scale=0.05,</w:t>
        <w:br/>
        <w:t xml:space="preserve">            seasonality_mode='multiplicative',</w:t>
        <w:br/>
        <w:t xml:space="preserve">            daily_seasonality=True,</w:t>
        <w:br/>
        <w:t xml:space="preserve">            weekly_seasonality=True</w:t>
        <w:br/>
        <w:t xml:space="preserve">        )</w:t>
        <w:br/>
        <w:t xml:space="preserve">        self.xgb_residual = xgb.XGBRegressor(n_estimators=200, max_depth=5)</w:t>
        <w:br/>
        <w:br/>
        <w:t xml:space="preserve">    def predict(self, road_segment_id: str, horizon_minutes: int = 30) -&gt; JamForecast:</w:t>
        <w:br/>
        <w:t xml:space="preserve">        """Returns predicted congestion score (0–1) for given segment in next N minutes."""</w:t>
        <w:br/>
        <w:t xml:space="preserve">        features = self._build_features(road_segment_id)</w:t>
        <w:br/>
        <w:t xml:space="preserve">        prophet_pred = self.prophet.predict(features)</w:t>
        <w:br/>
        <w:t xml:space="preserve">        xgb_correction = self.xgb_residual.predict(features[XGB_COLS])</w:t>
        <w:br/>
        <w:t xml:space="preserve">        congestion_score = prophet_pred['yhat'] + xgb_correction</w:t>
        <w:br/>
        <w:t xml:space="preserve">        return JamForecast(</w:t>
        <w:br/>
        <w:t xml:space="preserve">            segment_id=road_segment_id,</w:t>
        <w:br/>
        <w:t xml:space="preserve">            predicted_score=float(congestion_score.clip(0, 1)),</w:t>
        <w:br/>
        <w:t xml:space="preserve">            confidence=self._calc_confidence(prophet_pred),</w:t>
        <w:br/>
        <w:t xml:space="preserve">            horizon_minutes=horizon_minutes,</w:t>
        <w:br/>
        <w:t xml:space="preserve">            recommended_action=self._get_action(congestion_score)</w:t>
        <w:br/>
        <w:t xml:space="preserve">        )</w:t>
        <w:br/>
        <w:br/>
        <w:t xml:space="preserve">    def _get_action(self, score: float) -&gt; str:</w:t>
        <w:br/>
        <w:t xml:space="preserve">        if score &gt; 0.75: return "ALERT_VENDORS_PREPACK"</w:t>
        <w:br/>
        <w:t xml:space="preserve">        if score &gt; 0.50: return "PREPOSITION_RIDERS"</w:t>
        <w:br/>
        <w:t xml:space="preserve">        if score &gt; 0.30: return "SEND_USER_NUDGE"</w:t>
        <w:br/>
        <w:t xml:space="preserve">        return "MONITOR"</w:t>
        <w:br/>
      </w:r>
    </w:p>
    <w:p>
      <w:pPr>
        <w:pStyle w:val="Heading2"/>
      </w:pPr>
      <w:r>
        <w:rPr>
          <w:rFonts w:ascii="Arial" w:hAnsi="Arial"/>
          <w:color w:val="1A1A2E"/>
        </w:rPr>
        <w:t>16.3 App Integration (Android)</w:t>
      </w:r>
    </w:p>
    <w:p>
      <w:pPr>
        <w:spacing w:after="120"/>
      </w:pPr>
      <w:r>
        <w:rPr>
          <w:rFonts w:ascii="Arial" w:hAnsi="Arial"/>
          <w:b w:val="0"/>
          <w:sz w:val="22"/>
        </w:rPr>
        <w:t>The Android app calls the Jam Prediction API every 10 minutes when the user is in-vehicle. The response drives three different app behaviours: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Predicted Score</w:t>
            </w:r>
          </w:p>
        </w:tc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 Behaviour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&gt; 0.75 (Severe)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Full-screen jam alert banner. AI chatbot Jammy opens proactively: "Heads up! A big jam is forming near you in ~20 min. Want to pre-order now?"</w:t>
            </w:r>
          </w:p>
        </w:tc>
      </w:tr>
      <w:tr>
        <w:tc>
          <w:tcPr>
            <w:tcW w:type="dxa" w:w="2592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0.50–0.75 (Moderate)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Subtle banner on Home screen. Push notification: "Traffic building near Toll Plaza — beat the rush, order snacks now."</w:t>
            </w:r>
          </w:p>
        </w:tc>
      </w:tr>
      <w:tr>
        <w:tc>
          <w:tcPr>
            <w:tcW w:type="dxa" w:w="2592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0.30–0.50 (Building)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Personalised recommendation card on Home: "Your usual Vada Pav + Chai — order before traffic hits?"</w:t>
            </w:r>
          </w:p>
        </w:tc>
      </w:tr>
      <w:tr>
        <w:tc>
          <w:tcPr>
            <w:tcW w:type="dxa" w:w="2592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&lt; 0.30 (Clear)</w:t>
            </w:r>
          </w:p>
        </w:tc>
        <w:tc>
          <w:tcPr>
            <w:tcW w:type="dxa" w:w="676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No UI change. Silent monitoring continues.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16.4 Vendor &amp; Rider Pre-Positioning</w:t>
      </w:r>
    </w:p>
    <w:p>
      <w:pPr>
        <w:spacing w:after="120"/>
      </w:pPr>
      <w:r>
        <w:rPr>
          <w:rFonts w:ascii="Arial" w:hAnsi="Arial"/>
          <w:b w:val="0"/>
          <w:sz w:val="22"/>
        </w:rPr>
        <w:t>When the model predicts a score &gt; 0.75, the backend automatically:</w:t>
      </w:r>
    </w:p>
    <w:p>
      <w:pPr>
        <w:pStyle w:val="ListBullet"/>
      </w:pPr>
      <w:r>
        <w:rPr>
          <w:rFonts w:ascii="Arial" w:hAnsi="Arial"/>
          <w:sz w:val="21"/>
        </w:rPr>
        <w:t>Sends a WhatsApp Business API message to all nearby vendors: "Jam alert in 20 min near [Zone]. Pre-pack: 30 samosas, 20 vada pavs, 15 cold drinks."</w:t>
      </w:r>
    </w:p>
    <w:p>
      <w:pPr>
        <w:pStyle w:val="ListBullet"/>
      </w:pPr>
      <w:r>
        <w:rPr>
          <w:rFonts w:ascii="Arial" w:hAnsi="Arial"/>
          <w:sz w:val="21"/>
        </w:rPr>
        <w:t>Pushes a Rider App notification: "High demand predicted in 20 min at [Zone]. Move to staging point now. Bonus: ₹50 per order in this window."</w:t>
      </w:r>
    </w:p>
    <w:p>
      <w:pPr>
        <w:pStyle w:val="ListBullet"/>
      </w:pPr>
      <w:r>
        <w:rPr>
          <w:rFonts w:ascii="Arial" w:hAnsi="Arial"/>
          <w:sz w:val="21"/>
        </w:rPr>
        <w:t>Flags the zone as "Active Jam Zone" in the backend so new user sessions immediately show the jam banner.</w:t>
      </w:r>
    </w:p>
    <w:p/>
    <w:p>
      <w:pPr>
        <w:pStyle w:val="Heading1"/>
      </w:pPr>
      <w:r>
        <w:rPr>
          <w:rFonts w:ascii="Arial" w:hAnsi="Arial"/>
          <w:color w:val="E85D04"/>
        </w:rPr>
        <w:t>17. AI Feature 2 — Hyper-Personalised Menu Ranking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On-device ML model  |  TensorFlow Lite (runs fully on Android, no API call needed)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Privacy:  </w:t>
            </w:r>
            <w:r>
              <w:rPr>
                <w:rFonts w:ascii="Arial" w:hAnsi="Arial"/>
                <w:sz w:val="21"/>
              </w:rPr>
              <w:t>All personalization computed on-device. No personal order history sent to server.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Every user sees the same static menu today. With personalised ranking, the menu re-orders itself for each user based on their history, context, and real-time signals — silently, instantly, and without requiring any input from the user.</w:t>
      </w:r>
    </w:p>
    <w:p>
      <w:pPr>
        <w:pStyle w:val="Heading2"/>
      </w:pPr>
      <w:r>
        <w:rPr>
          <w:rFonts w:ascii="Arial" w:hAnsi="Arial"/>
          <w:color w:val="1A1A2E"/>
        </w:rPr>
        <w:t>17.1 Ranking Signal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Past order history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High (40%)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User ordered chai 8/10 times → chai ranked 1st</w:t>
            </w:r>
          </w:p>
        </w:tc>
      </w:tr>
      <w:tr>
        <w:tc>
          <w:tcPr>
            <w:tcW w:type="dxa" w:w="288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Time of day</w:t>
            </w:r>
          </w:p>
        </w:tc>
        <w:tc>
          <w:tcPr>
            <w:tcW w:type="dxa" w:w="172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Medium (20%)</w:t>
            </w:r>
          </w:p>
        </w:tc>
        <w:tc>
          <w:tcPr>
            <w:tcW w:type="dxa" w:w="4752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8 AM → chai/coffee ranked up; 2 PM → cold drinks ranked up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Weather (via API)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Medium (15%)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Raining → hot snacks ranked up; hot day → cold drinks up</w:t>
            </w:r>
          </w:p>
        </w:tc>
      </w:tr>
      <w:tr>
        <w:tc>
          <w:tcPr>
            <w:tcW w:type="dxa" w:w="2880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Traffic severity</w:t>
            </w:r>
          </w:p>
        </w:tc>
        <w:tc>
          <w:tcPr>
            <w:tcW w:type="dxa" w:w="1728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Medium (15%)</w:t>
            </w:r>
          </w:p>
        </w:tc>
        <w:tc>
          <w:tcPr>
            <w:tcW w:type="dxa" w:w="4752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Severe jam (&gt;45 min) → comfort food + medicines ranked up</w:t>
            </w:r>
          </w:p>
        </w:tc>
      </w:tr>
      <w:tr>
        <w:tc>
          <w:tcPr>
            <w:tcW w:type="dxa" w:w="2880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Global popularity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Low (10%)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Fallback for new users with no history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17.2 Model: TensorFlow Lite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// PersonalizationEngine.kt</w:t>
        <w:br/>
        <w:t>class PersonalizationEngine @Inject constructor(</w:t>
        <w:br/>
        <w:t xml:space="preserve">    @ApplicationContext private val context: Context,</w:t>
        <w:br/>
        <w:t xml:space="preserve">    private val userHistoryDao: UserHistoryDao</w:t>
        <w:br/>
        <w:t>) {</w:t>
        <w:br/>
        <w:t xml:space="preserve">    private val interpreter: Interpreter by lazy {</w:t>
        <w:br/>
        <w:t xml:space="preserve">        val model = FileUtil.loadMappedFile(context, "menu_ranker.tflite")</w:t>
        <w:br/>
        <w:t xml:space="preserve">        Interpreter(model)</w:t>
        <w:br/>
        <w:t xml:space="preserve">    }</w:t>
        <w:br/>
        <w:br/>
        <w:t xml:space="preserve">    fun rankMenuItems(</w:t>
        <w:br/>
        <w:t xml:space="preserve">        items: List&lt;MenuItem&gt;,</w:t>
        <w:br/>
        <w:t xml:space="preserve">        context: RankingContext   // time, weather, traffic severity, user history vector</w:t>
        <w:br/>
        <w:t xml:space="preserve">    ): List&lt;MenuItem&gt; {</w:t>
        <w:br/>
        <w:t xml:space="preserve">        val inputTensor = buildInputTensor(items, context)</w:t>
        <w:br/>
        <w:t xml:space="preserve">        val outputScores = Array(1) { FloatArray(items.size) }</w:t>
        <w:br/>
        <w:t xml:space="preserve">        interpreter.run(inputTensor, outputScores)</w:t>
        <w:br/>
        <w:t xml:space="preserve">        return items.zip(outputScores[0].toList())</w:t>
        <w:br/>
        <w:t xml:space="preserve">            .sortedByDescending { it.second }</w:t>
        <w:br/>
        <w:t xml:space="preserve">            .map { it.first }</w:t>
        <w:br/>
        <w:t xml:space="preserve">    }</w:t>
        <w:br/>
        <w:br/>
        <w:t xml:space="preserve">    private fun buildInputTensor(items: List&lt;MenuItem&gt;, ctx: RankingContext): Array&lt;FloatArray&gt; {</w:t>
        <w:br/>
        <w:t xml:space="preserve">        // Features: [item_id_embedding(32), hour_sin, hour_cos, temp_norm,</w:t>
        <w:br/>
        <w:t xml:space="preserve">        //            rain_bool, traffic_score, user_affinity_score]</w:t>
        <w:br/>
        <w:t xml:space="preserve">        return items.map { item -&gt;</w:t>
        <w:br/>
        <w:t xml:space="preserve">            floatArrayOf(</w:t>
        <w:br/>
        <w:t xml:space="preserve">                *item.embedding,               // 32-dim item vector (pre-computed)</w:t>
        <w:br/>
        <w:t xml:space="preserve">                ctx.hourSin, ctx.hourCos,      // cyclical time encoding</w:t>
        <w:br/>
        <w:t xml:space="preserve">                ctx.tempNormalised,</w:t>
        <w:br/>
        <w:t xml:space="preserve">                if (ctx.isRaining) 1f else 0f,</w:t>
        <w:br/>
        <w:t xml:space="preserve">                ctx.trafficSeverity,</w:t>
        <w:br/>
        <w:t xml:space="preserve">                userHistoryDao.getAffinityScore(item.id)</w:t>
        <w:br/>
        <w:t xml:space="preserve">            )</w:t>
        <w:br/>
        <w:t xml:space="preserve">        }.toTypedArray()</w:t>
        <w:br/>
        <w:t xml:space="preserve">    }</w:t>
        <w:br/>
        <w:t>}</w:t>
        <w:br/>
        <w:br/>
        <w:t>data class RankingContext(</w:t>
        <w:br/>
        <w:t xml:space="preserve">    val hourSin: Float, val hourCos: Float,</w:t>
        <w:br/>
        <w:t xml:space="preserve">    val tempNormalised: Float, val isRaining: Boolean,</w:t>
        <w:br/>
        <w:t xml:space="preserve">    val trafficSeverity: Float   // 0.0 = clear, 1.0 = severe jam</w:t>
        <w:br/>
        <w:t>)</w:t>
      </w:r>
    </w:p>
    <w:p>
      <w:pPr>
        <w:pStyle w:val="Heading2"/>
      </w:pPr>
      <w:r>
        <w:rPr>
          <w:rFonts w:ascii="Arial" w:hAnsi="Arial"/>
          <w:color w:val="1A1A2E"/>
        </w:rPr>
        <w:t>17.3 "Bestseller Near You" Badge</w:t>
      </w:r>
    </w:p>
    <w:p>
      <w:pPr>
        <w:spacing w:after="120"/>
      </w:pPr>
      <w:r>
        <w:rPr>
          <w:rFonts w:ascii="Arial" w:hAnsi="Arial"/>
          <w:b w:val="0"/>
          <w:sz w:val="22"/>
        </w:rPr>
        <w:t>Beyond personal ranking, items with the highest order velocity in the current jam zone (last 30 minutes) get a dynamic "🔥 Hot in this Jam" badge. This is purely server-side — the backend maintains a rolling 30-min order count per item per zone and returns the top 3 alongside the menu response.</w:t>
      </w:r>
    </w:p>
    <w:p/>
    <w:p>
      <w:pPr>
        <w:pStyle w:val="Heading1"/>
      </w:pPr>
      <w:r>
        <w:rPr>
          <w:rFonts w:ascii="Arial" w:hAnsi="Arial"/>
          <w:color w:val="E85D04"/>
        </w:rPr>
        <w:t>18. AI Feature 3 — Smart Combo Suggester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Collaborative filtering model  |  Backend Python service  |  Result cached per vendor per hour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When a user adds any item to the cart, the Combo Suggester instantly surfaces "People in jams near you also ordered…" — a contextual add-on suggestion powered by co-purchase pattern mining across all historical Jambites orders.</w:t>
      </w:r>
    </w:p>
    <w:p>
      <w:pPr>
        <w:pStyle w:val="Heading2"/>
      </w:pPr>
      <w:r>
        <w:rPr>
          <w:rFonts w:ascii="Arial" w:hAnsi="Arial"/>
          <w:color w:val="1A1A2E"/>
        </w:rPr>
        <w:t>18.1 Algorithm: Market Basket Analysis + Collaborative Filtering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# combo_suggester.py</w:t>
        <w:br/>
        <w:t>from mlxtend.frequent_patterns import apriori, association_rules</w:t>
        <w:br/>
        <w:t>import pandas as pd</w:t>
        <w:br/>
        <w:br/>
        <w:t>class ComboSuggester:</w:t>
        <w:br/>
        <w:t xml:space="preserve">    def __init__(self):</w:t>
        <w:br/>
        <w:t xml:space="preserve">        self.rules = None  # Association rules mined from order history</w:t>
        <w:br/>
        <w:br/>
        <w:t xml:space="preserve">    def train(self, orders_df: pd.DataFrame):</w:t>
        <w:br/>
        <w:t xml:space="preserve">        """Train on transaction matrix. Run nightly via cron."""</w:t>
        <w:br/>
        <w:t xml:space="preserve">        basket = orders_df.groupby(['order_id', 'item_id'])['quantity'] \</w:t>
        <w:br/>
        <w:t xml:space="preserve">                          .sum().unstack().fillna(0).clip(upper=1)</w:t>
        <w:br/>
        <w:t xml:space="preserve">        frequent_items = apriori(basket, min_support=0.05, use_colnames=True)</w:t>
        <w:br/>
        <w:t xml:space="preserve">        self.rules = association_rules(</w:t>
        <w:br/>
        <w:t xml:space="preserve">            frequent_items, metric='lift', min_threshold=1.5</w:t>
        <w:br/>
        <w:t xml:space="preserve">        ).sort_values('confidence', ascending=False)</w:t>
        <w:br/>
        <w:br/>
        <w:t xml:space="preserve">    def suggest(self, cart_item_ids: list[str], n: int = 2) -&gt; list[str]:</w:t>
        <w:br/>
        <w:t xml:space="preserve">        """Given current cart, return top N suggested add-ons."""</w:t>
        <w:br/>
        <w:t xml:space="preserve">        relevant = self.rules[</w:t>
        <w:br/>
        <w:t xml:space="preserve">            self.rules['antecedents'].apply(lambda x: bool(x &amp; set(cart_item_ids)))</w:t>
        <w:br/>
        <w:t xml:space="preserve">        ]</w:t>
        <w:br/>
        <w:t xml:space="preserve">        suggestions = relevant['consequents'].explode().value_counts()</w:t>
        <w:br/>
        <w:t xml:space="preserve">        # Exclude items already in cart</w:t>
        <w:br/>
        <w:t xml:space="preserve">        return [i for i in suggestions.index if i not in cart_item_ids][:n]</w:t>
        <w:br/>
      </w:r>
    </w:p>
    <w:p>
      <w:pPr>
        <w:pStyle w:val="Heading2"/>
      </w:pPr>
      <w:r>
        <w:rPr>
          <w:rFonts w:ascii="Arial" w:hAnsi="Arial"/>
          <w:color w:val="1A1A2E"/>
        </w:rPr>
        <w:t>18.2 Android UI Integration</w:t>
      </w:r>
    </w:p>
    <w:p>
      <w:pPr>
        <w:spacing w:after="120"/>
      </w:pPr>
      <w:r>
        <w:rPr>
          <w:rFonts w:ascii="Arial" w:hAnsi="Arial"/>
          <w:b w:val="0"/>
          <w:sz w:val="22"/>
        </w:rPr>
        <w:t>When triggered, the suggestion appears as an animated card that slides up from the Cart Summary Bar:</w:t>
      </w:r>
    </w:p>
    <w:p>
      <w:pPr>
        <w:pStyle w:val="ListBullet"/>
      </w:pPr>
      <w:r>
        <w:rPr>
          <w:rFonts w:ascii="Arial" w:hAnsi="Arial"/>
          <w:sz w:val="21"/>
        </w:rPr>
        <w:t>Card title: "🔥 Others in this jam also got…"</w:t>
      </w:r>
    </w:p>
    <w:p>
      <w:pPr>
        <w:pStyle w:val="ListBullet"/>
      </w:pPr>
      <w:r>
        <w:rPr>
          <w:rFonts w:ascii="Arial" w:hAnsi="Arial"/>
          <w:sz w:val="21"/>
        </w:rPr>
        <w:t>Shows 1–2 item chips with image, name, price, and a one-tap "ADD +" button</w:t>
      </w:r>
    </w:p>
    <w:p>
      <w:pPr>
        <w:pStyle w:val="ListBullet"/>
      </w:pPr>
      <w:r>
        <w:rPr>
          <w:rFonts w:ascii="Arial" w:hAnsi="Arial"/>
          <w:sz w:val="21"/>
        </w:rPr>
        <w:t>Card auto-dismisses after 8 seconds if not interacted with</w:t>
      </w:r>
    </w:p>
    <w:p>
      <w:pPr>
        <w:pStyle w:val="ListBullet"/>
      </w:pPr>
      <w:r>
        <w:rPr>
          <w:rFonts w:ascii="Arial" w:hAnsi="Arial"/>
          <w:sz w:val="21"/>
        </w:rPr>
        <w:t>Tapping ADD instantly adds item to cart and updates the cart bar</w:t>
      </w:r>
    </w:p>
    <w:p>
      <w:pPr>
        <w:pStyle w:val="ListBullet"/>
      </w:pPr>
      <w:r>
        <w:rPr>
          <w:rFonts w:ascii="Arial" w:hAnsi="Arial"/>
          <w:sz w:val="21"/>
        </w:rPr>
        <w:t>Tracked as a separate analytics event: combo_suggestion_accepted / dismissed</w:t>
      </w:r>
    </w:p>
    <w:p/>
    <w:p>
      <w:pPr>
        <w:pStyle w:val="Heading1"/>
      </w:pPr>
      <w:r>
        <w:rPr>
          <w:rFonts w:ascii="Arial" w:hAnsi="Arial"/>
          <w:color w:val="E85D04"/>
        </w:rPr>
        <w:t>19. AI Feature 4 — Voice Ordering in Hindi &amp; Hinglish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On-device Speech Recognition (ML Kit) + Claude API for intent parsing  |  Kotlin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Languages:  </w:t>
            </w:r>
            <w:r>
              <w:rPr>
                <w:rFonts w:ascii="Arial" w:hAnsi="Arial"/>
                <w:sz w:val="21"/>
              </w:rPr>
              <w:t>Hindi, Hinglish, Tamil, Kannada, Marathi (configurable via locale setting)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A microphone button in the chatbot and on the Menu screen lets users speak their order naturally in any language. The speech is transcribed on-device, then Claude parses the intent and maps it to real menu items — no manual selection needed.</w:t>
      </w:r>
    </w:p>
    <w:p>
      <w:pPr>
        <w:pStyle w:val="Heading2"/>
      </w:pPr>
      <w:r>
        <w:rPr>
          <w:rFonts w:ascii="Arial" w:hAnsi="Arial"/>
          <w:color w:val="1A1A2E"/>
        </w:rPr>
        <w:t>19.1 End-to-End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64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1. Capture audio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Android SpeechRecognizer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Activated by mic FAB tap. Listens for up to 8 seconds. Visual waveform feedback.</w:t>
            </w:r>
          </w:p>
        </w:tc>
      </w:tr>
      <w:tr>
        <w:tc>
          <w:tcPr>
            <w:tcW w:type="dxa" w:w="864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2. Transcribe</w:t>
            </w:r>
          </w:p>
        </w:tc>
        <w:tc>
          <w:tcPr>
            <w:tcW w:type="dxa" w:w="288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Google ML Kit Speech-to-Text</w:t>
            </w:r>
          </w:p>
        </w:tc>
        <w:tc>
          <w:tcPr>
            <w:tcW w:type="dxa" w:w="561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On-device, no network needed. Returns Hindi/English text.</w:t>
            </w:r>
          </w:p>
        </w:tc>
      </w:tr>
      <w:tr>
        <w:tc>
          <w:tcPr>
            <w:tcW w:type="dxa" w:w="864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3. Parse intent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Claude API (claude-sonnet-4-20250514)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Structured prompt extracts: items, quantities, modifications.</w:t>
            </w:r>
          </w:p>
        </w:tc>
      </w:tr>
      <w:tr>
        <w:tc>
          <w:tcPr>
            <w:tcW w:type="dxa" w:w="864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4. Map to menu</w:t>
            </w:r>
          </w:p>
        </w:tc>
        <w:tc>
          <w:tcPr>
            <w:tcW w:type="dxa" w:w="2880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Fuzzy string match on vendor menu</w:t>
            </w:r>
          </w:p>
        </w:tc>
        <w:tc>
          <w:tcPr>
            <w:tcW w:type="dxa" w:w="5616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Handles "samosa" = "Samosa (2 pcs)", "bisleri" = "Packaged Water 1L"</w:t>
            </w:r>
          </w:p>
        </w:tc>
      </w:tr>
      <w:tr>
        <w:tc>
          <w:tcPr>
            <w:tcW w:type="dxa" w:w="864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5. Confirm with user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Jetpack Compose dialog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"I heard: 1 Vada Pav + 1 Chai = ₹45. Add to cart?" → Confirm / Edit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19.2 Claude Intent Parsing Prompt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// VoiceOrderParser.kt</w:t>
        <w:br/>
        <w:t>val systemPrompt = """</w:t>
        <w:br/>
        <w:t>You are a voice order parser for Jambites, a food delivery app for Indian traffic jams.</w:t>
        <w:br/>
        <w:t>The user has spoken an order in Hindi, Hinglish, or English.</w:t>
        <w:br/>
        <w:br/>
        <w:t>Available menu items (current vendor):</w:t>
        <w:br/>
        <w:t>${currentMenuJson}</w:t>
        <w:br/>
        <w:br/>
        <w:t>Your job: Extract a structured order from the transcription.</w:t>
        <w:br/>
        <w:t>Return ONLY valid JSON. No explanation.</w:t>
        <w:br/>
        <w:br/>
        <w:t>Output format:</w:t>
        <w:br/>
        <w:t>{</w:t>
        <w:br/>
        <w:t xml:space="preserve">  "items": [</w:t>
        <w:br/>
        <w:t xml:space="preserve">    { "item_id": "string", "item_name": "string", "quantity": int }</w:t>
        <w:br/>
        <w:t xml:space="preserve">  ],</w:t>
        <w:br/>
        <w:t xml:space="preserve">  "unrecognised": ["list of words you couldn't map to a menu item"],</w:t>
        <w:br/>
        <w:t xml:space="preserve">  "clarification_needed": "string or null"</w:t>
        <w:br/>
        <w:t>}</w:t>
        <w:br/>
        <w:br/>
        <w:t>Rules:</w:t>
        <w:br/>
        <w:t>- "ek" = 1, "do" = 2, "teen" = 3 in Hindi</w:t>
        <w:br/>
        <w:t>- "bisleri"/"paani" → map to any water item</w:t>
        <w:br/>
        <w:t>- "chai"/"tea" → map to any tea/chai item</w:t>
        <w:br/>
        <w:t>- If quantity not specified, default to 1</w:t>
        <w:br/>
        <w:t>- If item not found in menu, add to unrecognised list</w:t>
        <w:br/>
        <w:t>"""</w:t>
        <w:br/>
        <w:br/>
        <w:t>// Example: transcription = "ek vada pav aur do chai dena"</w:t>
        <w:br/>
        <w:t>// Claude output: {"items": [{"item_id":"vp01","item_name":"Vada Pav","quantity":1},</w:t>
        <w:br/>
        <w:t>//                            {"item_id":"ch01","item_name":"Chai","quantity":2}],</w:t>
        <w:br/>
        <w:t>//                 "unrecognised":[], "clarification_needed":null}</w:t>
        <w:br/>
      </w:r>
    </w:p>
    <w:p/>
    <w:p>
      <w:pPr>
        <w:pStyle w:val="Heading1"/>
      </w:pPr>
      <w:r>
        <w:rPr>
          <w:rFonts w:ascii="Arial" w:hAnsi="Arial"/>
          <w:color w:val="E85D04"/>
        </w:rPr>
        <w:t>20. AI Feature 5 — Smart Rider Dispatch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Backend optimisation model  |  Python + Google OR-Tools  |  Runs on every new order event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Instead of a human ops coordinator manually assigning riders, the Smart Dispatch engine automatically selects the optimal rider for each order in under 500ms — factoring in proximity, current rider load, vendor prep time, and traffic micro-conditions between the rider and the car.</w:t>
      </w:r>
    </w:p>
    <w:p>
      <w:pPr>
        <w:pStyle w:val="Heading2"/>
      </w:pPr>
      <w:r>
        <w:rPr>
          <w:rFonts w:ascii="Arial" w:hAnsi="Arial"/>
          <w:color w:val="1A1A2E"/>
        </w:rPr>
        <w:t>20.1 Dispatch Algorithm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# smart_dispatch.py</w:t>
        <w:br/>
        <w:t>from ortools.linear_solver import pywraplp</w:t>
        <w:br/>
        <w:t>from dataclasses import dataclass</w:t>
        <w:br/>
        <w:br/>
        <w:t>@dataclass</w:t>
        <w:br/>
        <w:t>class DispatchInput:</w:t>
        <w:br/>
        <w:t xml:space="preserve">    order: Order</w:t>
        <w:br/>
        <w:t xml:space="preserve">    available_riders: list[Rider]</w:t>
        <w:br/>
        <w:t xml:space="preserve">    vendor_prep_time_seconds: int</w:t>
        <w:br/>
        <w:t xml:space="preserve">    traffic_matrix: dict   # rider_id -&gt; estimated_seconds_to_car</w:t>
        <w:br/>
        <w:br/>
        <w:t>class SmartDispatch:</w:t>
        <w:br/>
        <w:t xml:space="preserve">    def assign(self, inp: DispatchInput) -&gt; str:</w:t>
        <w:br/>
        <w:t xml:space="preserve">        """Returns optimal rider_id for the given order."""</w:t>
        <w:br/>
        <w:t xml:space="preserve">        scores = {}</w:t>
        <w:br/>
        <w:t xml:space="preserve">        for rider in inp.available_riders:</w:t>
        <w:br/>
        <w:t xml:space="preserve">            travel_time  = inp.traffic_matrix.get(rider.id, 9999)</w:t>
        <w:br/>
        <w:t xml:space="preserve">            current_load = len(rider.active_orders)         # penalty for busy riders</w:t>
        <w:br/>
        <w:t xml:space="preserve">            distance_m   = rider.distance_to_vendor_meters</w:t>
        <w:br/>
        <w:br/>
        <w:t xml:space="preserve">            # Score = lower is better</w:t>
        <w:br/>
        <w:t xml:space="preserve">            score = (</w:t>
        <w:br/>
        <w:t xml:space="preserve">                travel_time * 0.50 +          # 50% weight: speed to customer</w:t>
        <w:br/>
        <w:t xml:space="preserve">                distance_m  * 0.30 +          # 30% weight: proximity to vendor</w:t>
        <w:br/>
        <w:t xml:space="preserve">                current_load * 120 * 0.20     # 20% weight: rider busyness penalty (120s per active order)</w:t>
        <w:br/>
        <w:t xml:space="preserve">            )</w:t>
        <w:br/>
        <w:t xml:space="preserve">            scores[rider.id] = score</w:t>
        <w:br/>
        <w:br/>
        <w:t xml:space="preserve">        best_rider_id = min(scores, key=scores.get)</w:t>
        <w:br/>
        <w:t xml:space="preserve">        return best_rider_id</w:t>
        <w:br/>
        <w:br/>
        <w:t xml:space="preserve">    def get_eta(self, rider_id: str, traffic_matrix: dict,</w:t>
        <w:br/>
        <w:t xml:space="preserve">                vendor_prep_time: int) -&gt; int:</w:t>
        <w:br/>
        <w:t xml:space="preserve">        """Returns total ETA in seconds = prep time + travel time."""</w:t>
        <w:br/>
        <w:t xml:space="preserve">        return vendor_prep_time + traffic_matrix.get(rider_id, 300)</w:t>
        <w:br/>
      </w:r>
    </w:p>
    <w:p>
      <w:pPr>
        <w:pStyle w:val="Heading2"/>
      </w:pPr>
      <w:r>
        <w:rPr>
          <w:rFonts w:ascii="Arial" w:hAnsi="Arial"/>
          <w:color w:val="1A1A2E"/>
        </w:rPr>
        <w:t>20.2 Inputs to Dispatch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680"/>
            <w:shd w:val="clear" w:color="auto" w:fill="E85D04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168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Rider GPS location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Rider app → Firebase Realtime DB → Backend, updated every 5s</w:t>
            </w:r>
          </w:p>
        </w:tc>
      </w:tr>
      <w:tr>
        <w:tc>
          <w:tcPr>
            <w:tcW w:type="dxa" w:w="3168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Rider active order count</w:t>
            </w:r>
          </w:p>
        </w:tc>
        <w:tc>
          <w:tcPr>
            <w:tcW w:type="dxa" w:w="6192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PostgreSQL orders table WHERE rider_id = X AND status != DELIVERED</w:t>
            </w:r>
          </w:p>
        </w:tc>
      </w:tr>
      <w:tr>
        <w:tc>
          <w:tcPr>
            <w:tcW w:type="dxa" w:w="3168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Vendor prep time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Per-item lookup table (samosa=3min, sandwich=5min) + vendor live estimate</w:t>
            </w:r>
          </w:p>
        </w:tc>
      </w:tr>
      <w:tr>
        <w:tc>
          <w:tcPr>
            <w:tcW w:type="dxa" w:w="3168"/>
            <w:shd w:val="clear" w:color="auto" w:fill="FFF8F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Traffic between rider → vendor → car</w:t>
            </w:r>
          </w:p>
        </w:tc>
        <w:tc>
          <w:tcPr>
            <w:tcW w:type="dxa" w:w="6192"/>
            <w:shd w:val="clear" w:color="auto" w:fill="FFF8F0"/>
          </w:tcPr>
          <w:p>
            <w:r>
              <w:rPr>
                <w:rFonts w:ascii="Arial" w:hAnsi="Arial"/>
                <w:sz w:val="20"/>
              </w:rPr>
              <w:t>Google Maps Distance Matrix API (real-time traffic mode)</w:t>
            </w:r>
          </w:p>
        </w:tc>
      </w:tr>
      <w:tr>
        <w:tc>
          <w:tcPr>
            <w:tcW w:type="dxa" w:w="3168"/>
            <w:shd w:val="clear" w:color="auto" w:fill="FFF3E0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Rider rating / reliability score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Historical delivery success rate — penalises unreliable riders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1A1A2E"/>
        </w:rPr>
        <w:t>20.3 Rider App Notification (on assignment)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// Rider receives FCM data notification:</w:t>
        <w:br/>
        <w:t>{</w:t>
        <w:br/>
        <w:t xml:space="preserve">  "type": "ORDER_ASSIGNED",</w:t>
        <w:br/>
        <w:t xml:space="preserve">  "order_id": "ORD_20240312_0042",</w:t>
        <w:br/>
        <w:t xml:space="preserve">  "vendor_name": "Ramesh Vada Pav Stall",</w:t>
        <w:br/>
        <w:t xml:space="preserve">  "vendor_map_pin": { "lat": 28.4595, "lng": 77.0266 },</w:t>
        <w:br/>
        <w:t xml:space="preserve">  "customer_car": "DL 01 AB 1234",</w:t>
        <w:br/>
        <w:t xml:space="preserve">  "customer_landmark": "Near green truck, lane 2 from divider",</w:t>
        <w:br/>
        <w:t xml:space="preserve">  "customer_pin": { "lat": 28.4601, "lng": 77.0271 },</w:t>
        <w:br/>
        <w:t xml:space="preserve">  "items": ["1x Vada Pav", "2x Chai"],</w:t>
        <w:br/>
        <w:t xml:space="preserve">  "estimated_payout": 35,</w:t>
        <w:br/>
        <w:t xml:space="preserve">  "bonus_active": true,</w:t>
        <w:br/>
        <w:t xml:space="preserve">  "bonus_reason": "High demand zone — ₹50 bonus this window"</w:t>
        <w:br/>
        <w:t>}</w:t>
      </w:r>
    </w:p>
    <w:p/>
    <w:p>
      <w:pPr>
        <w:pStyle w:val="Heading1"/>
      </w:pPr>
      <w:r>
        <w:rPr>
          <w:rFonts w:ascii="Arial" w:hAnsi="Arial"/>
          <w:color w:val="E85D04"/>
        </w:rPr>
        <w:t>21. AI Feature 6 — Dynamic Surge Pricing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Rule-based ML hybrid  |  Backend Python  |  Delivery fee adjustment only (not item prices)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Ethics note:  </w:t>
            </w:r>
            <w:r>
              <w:rPr>
                <w:rFonts w:ascii="Arial" w:hAnsi="Arial"/>
                <w:sz w:val="21"/>
              </w:rPr>
              <w:t>Surge applies ONLY to delivery fee, never to food prices. Cap: max 2x base delivery fee. Always shown transparently before checkout.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When demand spikes (many orders, few riders), the delivery fee adjusts dynamically to balance supply and demand — keeping riders incentivised and the service sustainable. This mirrors Uber's surge model but is applied ethically and transparently.</w:t>
      </w:r>
    </w:p>
    <w:p>
      <w:pPr>
        <w:pStyle w:val="Heading2"/>
      </w:pPr>
      <w:r>
        <w:rPr>
          <w:rFonts w:ascii="Arial" w:hAnsi="Arial"/>
          <w:color w:val="1A1A2E"/>
        </w:rPr>
        <w:t>21.1 Surge Calculation Logic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# surge_engine.py</w:t>
        <w:br/>
        <w:t>class SurgeEngine:</w:t>
        <w:br/>
        <w:t xml:space="preserve">    BASE_DELIVERY_FEE = 15   # ₹15 base</w:t>
        <w:br/>
        <w:t xml:space="preserve">    MAX_MULTIPLIER    = 2.0  # Never exceed 2x</w:t>
        <w:br/>
        <w:br/>
        <w:t xml:space="preserve">    def calculate_surge(self, zone_id: str) -&gt; SurgeResult:</w:t>
        <w:br/>
        <w:t xml:space="preserve">        demand  = self.get_active_orders_last_10min(zone_id)</w:t>
        <w:br/>
        <w:t xml:space="preserve">        supply  = self.get_available_riders(zone_id)</w:t>
        <w:br/>
        <w:t xml:space="preserve">        ratio   = demand / max(supply, 1)</w:t>
        <w:br/>
        <w:br/>
        <w:t xml:space="preserve">        # Surge tiers</w:t>
        <w:br/>
        <w:t xml:space="preserve">        if   ratio &lt; 1.5: multiplier = 1.0   # Normal</w:t>
        <w:br/>
        <w:t xml:space="preserve">        elif ratio &lt; 2.5: multiplier = 1.3   # Light surge</w:t>
        <w:br/>
        <w:t xml:space="preserve">        elif ratio &lt; 4.0: multiplier = 1.6   # Moderate surge</w:t>
        <w:br/>
        <w:t xml:space="preserve">        else:             multiplier = min(self.MAX_MULTIPLIER, ratio * 0.5)</w:t>
        <w:br/>
        <w:br/>
        <w:t xml:space="preserve">        fee = round(self.BASE_DELIVERY_FEE * multiplier)</w:t>
        <w:br/>
        <w:t xml:space="preserve">        return SurgeResult(</w:t>
        <w:br/>
        <w:t xml:space="preserve">            multiplier=multiplier,</w:t>
        <w:br/>
        <w:t xml:space="preserve">            delivery_fee=fee,</w:t>
        <w:br/>
        <w:t xml:space="preserve">            is_surge=(multiplier &gt; 1.0),</w:t>
        <w:br/>
        <w:t xml:space="preserve">            surge_label=self._get_label(multiplier),</w:t>
        <w:br/>
        <w:t xml:space="preserve">            rider_bonus=self._calc_rider_bonus(multiplier)  # Pass extra to riders</w:t>
        <w:br/>
        <w:t xml:space="preserve">        )</w:t>
        <w:br/>
        <w:br/>
        <w:t xml:space="preserve">    def _get_label(self, m: float) -&gt; str:</w:t>
        <w:br/>
        <w:t xml:space="preserve">        if m &gt;= 1.6: return "⚡ Very High Demand"</w:t>
        <w:br/>
        <w:t xml:space="preserve">        if m &gt;= 1.3: return "🔥 High Demand"</w:t>
        <w:br/>
        <w:t xml:space="preserve">        return ""</w:t>
        <w:br/>
        <w:br/>
        <w:t xml:space="preserve">    def _calc_rider_bonus(self, m: float) -&gt; int:</w:t>
        <w:br/>
        <w:t xml:space="preserve">        """Portion of surge goes directly to rider as bonus."""</w:t>
        <w:br/>
        <w:t xml:space="preserve">        return int((m - 1.0) * self.BASE_DELIVERY_FEE * 0.6)  # 60% of surge → rider</w:t>
        <w:br/>
      </w:r>
    </w:p>
    <w:p>
      <w:pPr>
        <w:pStyle w:val="Heading2"/>
      </w:pPr>
      <w:r>
        <w:rPr>
          <w:rFonts w:ascii="Arial" w:hAnsi="Arial"/>
          <w:color w:val="1A1A2E"/>
        </w:rPr>
        <w:t>21.2 Android UI — Surge Display</w:t>
      </w:r>
    </w:p>
    <w:p>
      <w:pPr>
        <w:pStyle w:val="ListBullet"/>
      </w:pPr>
      <w:r>
        <w:rPr>
          <w:rFonts w:ascii="Arial" w:hAnsi="Arial"/>
          <w:sz w:val="21"/>
        </w:rPr>
        <w:t>On the Menu screen header: "⚡ High demand zone — delivery ₹24 (surge)" — amber warning chip</w:t>
      </w:r>
    </w:p>
    <w:p>
      <w:pPr>
        <w:pStyle w:val="ListBullet"/>
      </w:pPr>
      <w:r>
        <w:rPr>
          <w:rFonts w:ascii="Arial" w:hAnsi="Arial"/>
          <w:sz w:val="21"/>
        </w:rPr>
        <w:t>On Checkout: full breakdown shows "Delivery fee: ₹24 (includes surge)" with a tooltip explaining why</w:t>
      </w:r>
    </w:p>
    <w:p>
      <w:pPr>
        <w:pStyle w:val="ListBullet"/>
      </w:pPr>
      <w:r>
        <w:rPr>
          <w:rFonts w:ascii="Arial" w:hAnsi="Arial"/>
          <w:sz w:val="21"/>
        </w:rPr>
        <w:t>Surge banner never shown if multiplier = 1.0 (no unnecessary anxiety for users)</w:t>
      </w:r>
    </w:p>
    <w:p>
      <w:pPr>
        <w:pStyle w:val="ListBullet"/>
      </w:pPr>
      <w:r>
        <w:rPr>
          <w:rFonts w:ascii="Arial" w:hAnsi="Arial"/>
          <w:sz w:val="21"/>
        </w:rPr>
        <w:t>If user waits 5+ minutes on checkout during surge, Jammy proactively says: "Surge has dropped! Delivery is back to ₹15 now 🎉" — triggers refresh</w:t>
      </w:r>
    </w:p>
    <w:p/>
    <w:p>
      <w:pPr>
        <w:pStyle w:val="Heading1"/>
      </w:pPr>
      <w:r>
        <w:rPr>
          <w:rFonts w:ascii="Arial" w:hAnsi="Arial"/>
          <w:color w:val="E85D04"/>
        </w:rPr>
        <w:t>22. AI Feature 7 — Vendor Inventory Forecasting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Time-series forecasting  |  Facebook Prophet  |  Runs nightly, delivers morning digest to vendors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Every vendor currently guesses how much to cook each day. The Inventory Forecasting model analyses 90 days of order history per vendor + predicted jam intensity to generate a daily prep recommendation — reducing waste and preventing stockouts.</w:t>
      </w:r>
    </w:p>
    <w:p>
      <w:pPr>
        <w:pStyle w:val="Heading2"/>
      </w:pPr>
      <w:r>
        <w:rPr>
          <w:rFonts w:ascii="Arial" w:hAnsi="Arial"/>
          <w:color w:val="1A1A2E"/>
        </w:rPr>
        <w:t>22.1 Model: Facebook Prophet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# inventory_forecast.py</w:t>
        <w:br/>
        <w:t>from prophet import Prophet</w:t>
        <w:br/>
        <w:t>import pandas as pd</w:t>
        <w:br/>
        <w:br/>
        <w:t>class InventoryForecaster:</w:t>
        <w:br/>
        <w:t xml:space="preserve">    def forecast_vendor(self, vendor_id: str, target_date: str) -&gt; list[ItemForecast]:</w:t>
        <w:br/>
        <w:t xml:space="preserve">        orders_df = self.load_order_history(vendor_id, days=90)</w:t>
        <w:br/>
        <w:t xml:space="preserve">        jam_forecast = self.jam_predictor.predict_day(target_date)</w:t>
        <w:br/>
        <w:t xml:space="preserve">        results = []</w:t>
        <w:br/>
        <w:br/>
        <w:t xml:space="preserve">        for item_id in orders_df['item_id'].unique():</w:t>
        <w:br/>
        <w:t xml:space="preserve">            item_df = orders_df[orders_df['item_id'] == item_id][['ds','y']]</w:t>
        <w:br/>
        <w:br/>
        <w:t xml:space="preserve">            m = Prophet(</w:t>
        <w:br/>
        <w:t xml:space="preserve">                seasonality_mode='multiplicative',</w:t>
        <w:br/>
        <w:t xml:space="preserve">                holidays=self.get_indian_holidays()</w:t>
        <w:br/>
        <w:t xml:space="preserve">            )</w:t>
        <w:br/>
        <w:t xml:space="preserve">            m.add_regressor('jam_severity')   # External regressor</w:t>
        <w:br/>
        <w:t xml:space="preserve">            m.fit(item_df.assign(jam_severity=self.historical_jam_severity(item_df)))</w:t>
        <w:br/>
        <w:br/>
        <w:t xml:space="preserve">            future = m.make_future_dataframe(periods=1, freq='D')</w:t>
        <w:br/>
        <w:t xml:space="preserve">            future['jam_severity'] = jam_forecast.predicted_score</w:t>
        <w:br/>
        <w:t xml:space="preserve">            forecast = m.predict(future)</w:t>
        <w:br/>
        <w:br/>
        <w:t xml:space="preserve">            predicted_qty = max(0, int(forecast['yhat'].iloc[-1] * 1.15))  # +15% buffer</w:t>
        <w:br/>
        <w:t xml:space="preserve">            results.append(ItemForecast(item_id=item_id, recommended_qty=predicted_qty))</w:t>
        <w:br/>
        <w:br/>
        <w:t xml:space="preserve">        return results</w:t>
        <w:br/>
      </w:r>
    </w:p>
    <w:p>
      <w:pPr>
        <w:pStyle w:val="Heading2"/>
      </w:pPr>
      <w:r>
        <w:rPr>
          <w:rFonts w:ascii="Arial" w:hAnsi="Arial"/>
          <w:color w:val="1A1A2E"/>
        </w:rPr>
        <w:t>22.2 Morning Digest to Vendors</w:t>
      </w:r>
    </w:p>
    <w:p>
      <w:pPr>
        <w:spacing w:after="120"/>
      </w:pPr>
      <w:r>
        <w:rPr>
          <w:rFonts w:ascii="Arial" w:hAnsi="Arial"/>
          <w:b w:val="0"/>
          <w:sz w:val="22"/>
        </w:rPr>
        <w:t>At 6:30 AM daily, the system sends each vendor a WhatsApp Business API message: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📊 Jambites Prep Forecast for Today — Ramesh Vada Pav Stall</w:t>
        <w:br/>
        <w:br/>
        <w:t>Based on predicted traffic and your sales history:</w:t>
        <w:br/>
        <w:br/>
        <w:t>🥟 Vada Pav          → Prep 45 units  (peak: 6–8 PM)</w:t>
        <w:br/>
        <w:t>🫖 Chai               → Prep 60 cups   (peak: 8–10 AM + 6–8 PM)</w:t>
        <w:br/>
        <w:t>🥪 Veg Sandwich      → Prep 20 units</w:t>
        <w:br/>
        <w:t>🧃 Cold Drink        → Prep 30 bottles</w:t>
        <w:br/>
        <w:t>💊 Paracetamol       → Stock 10 strips</w:t>
        <w:br/>
        <w:br/>
        <w:t>⚡ Jam alert tonight near Toll Plaza NH48 — expect 2x normal demand 6–7 PM.</w:t>
        <w:br/>
        <w:br/>
        <w:t>Powered by Jambites AI · jambites.in/vendor-portal</w:t>
      </w:r>
    </w:p>
    <w:p/>
    <w:p>
      <w:pPr>
        <w:pStyle w:val="Heading1"/>
      </w:pPr>
      <w:r>
        <w:rPr>
          <w:rFonts w:ascii="Arial" w:hAnsi="Arial"/>
          <w:color w:val="E85D04"/>
        </w:rPr>
        <w:t>23. AI Feature 8 — Mood-Based Ordering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E85D04"/>
                <w:sz w:val="21"/>
              </w:rPr>
              <w:t xml:space="preserve">Type:  </w:t>
            </w:r>
            <w:r>
              <w:rPr>
                <w:rFonts w:ascii="Arial" w:hAnsi="Arial"/>
                <w:sz w:val="21"/>
              </w:rPr>
              <w:t>Claude API  |  Triggered on Home screen when jam is detected  |  Zero friction — single tap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sz w:val="22"/>
        </w:rPr>
        <w:t>When a jam is detected, a subtle mood selector appears on the Home screen. A single emoji tap sends the context to Claude, which responds with a hyper-relevant recommendation card — making the ordering decision instant and delightful.</w:t>
      </w:r>
    </w:p>
    <w:p>
      <w:pPr>
        <w:pStyle w:val="Heading2"/>
      </w:pPr>
      <w:r>
        <w:rPr>
          <w:rFonts w:ascii="Arial" w:hAnsi="Arial"/>
          <w:color w:val="1A1A2E"/>
        </w:rPr>
        <w:t>23.1 UI Design</w:t>
      </w:r>
    </w:p>
    <w:p>
      <w:pPr>
        <w:spacing w:after="120"/>
      </w:pPr>
      <w:r>
        <w:rPr>
          <w:rFonts w:ascii="Arial" w:hAnsi="Arial"/>
          <w:b w:val="0"/>
          <w:sz w:val="22"/>
        </w:rPr>
        <w:t>The mood row appears only when isJamDetected = true. Design:</w:t>
      </w:r>
    </w:p>
    <w:p>
      <w:pPr>
        <w:pStyle w:val="ListBullet"/>
      </w:pPr>
      <w:r>
        <w:rPr>
          <w:rFonts w:ascii="Arial" w:hAnsi="Arial"/>
          <w:sz w:val="21"/>
        </w:rPr>
        <w:t>Row label: "How's the jam treating you?" in Poppins Medium 13sp, grey</w:t>
      </w:r>
    </w:p>
    <w:p>
      <w:pPr>
        <w:pStyle w:val="ListBullet"/>
      </w:pPr>
      <w:r>
        <w:rPr>
          <w:rFonts w:ascii="Arial" w:hAnsi="Arial"/>
          <w:sz w:val="21"/>
        </w:rPr>
        <w:t>4 emoji chips in a horizontal row: 😤 Frustrated  |  😴 Sleepy  |  🌶️ Hungry  |  🥱 Bored</w:t>
      </w:r>
    </w:p>
    <w:p>
      <w:pPr>
        <w:pStyle w:val="ListBullet"/>
      </w:pPr>
      <w:r>
        <w:rPr>
          <w:rFonts w:ascii="Arial" w:hAnsi="Arial"/>
          <w:sz w:val="21"/>
        </w:rPr>
        <w:t>Each chip: rounded pill shape (24dp radius), background #FFF3E0, selected state: #E85D04 with white text</w:t>
      </w:r>
    </w:p>
    <w:p>
      <w:pPr>
        <w:pStyle w:val="ListBullet"/>
      </w:pPr>
      <w:r>
        <w:rPr>
          <w:rFonts w:ascii="Arial" w:hAnsi="Arial"/>
          <w:sz w:val="21"/>
        </w:rPr>
        <w:t>Tapping a chip triggers a Claude API call (&lt; 1s) and shows an animated recommendation card below</w:t>
      </w:r>
    </w:p>
    <w:p>
      <w:pPr>
        <w:pStyle w:val="ListBullet"/>
      </w:pPr>
      <w:r>
        <w:rPr>
          <w:rFonts w:ascii="Arial" w:hAnsi="Arial"/>
          <w:sz w:val="21"/>
        </w:rPr>
        <w:t>Recommendation card: item image, name, price, one-line AI copy, ADD button — slides in with spring animation</w:t>
      </w:r>
    </w:p>
    <w:p/>
    <w:p>
      <w:pPr>
        <w:pStyle w:val="Heading2"/>
      </w:pPr>
      <w:r>
        <w:rPr>
          <w:rFonts w:ascii="Arial" w:hAnsi="Arial"/>
          <w:color w:val="1A1A2E"/>
        </w:rPr>
        <w:t>23.2 Claude Prompt for Mood Recommendation</w:t>
      </w:r>
    </w:p>
    <w:p>
      <w:pPr>
        <w:shd w:val="clear" w:color="auto" w:fill="F4F4F4"/>
        <w:spacing w:before="80" w:after="80"/>
        <w:ind w:left="360"/>
      </w:pPr>
      <w:r>
        <w:rPr>
          <w:rFonts w:ascii="Courier New" w:hAnsi="Courier New"/>
          <w:color w:val="1A1A2E"/>
          <w:sz w:val="18"/>
        </w:rPr>
        <w:t>// MoodRecommendationViewModel.kt</w:t>
        <w:br/>
        <w:t>fun getMoodRecommendation(mood: Mood, vendorMenu: List&lt;MenuItem&gt;) {</w:t>
        <w:br/>
        <w:t xml:space="preserve">    val prompt = """</w:t>
        <w:br/>
        <w:t xml:space="preserve">        A user stuck in a traffic jam selected mood: ${mood.emoji} ${mood.label}</w:t>
        <w:br/>
        <w:t xml:space="preserve">        </w:t>
        <w:br/>
        <w:t xml:space="preserve">        Available menu items: ${vendorMenu.toJson()}</w:t>
        <w:br/>
        <w:t xml:space="preserve">        User's order history top items: ${userHistory.top3.toJson()}</w:t>
        <w:br/>
        <w:t xml:space="preserve">        Current time: ${currentHour}:00</w:t>
        <w:br/>
        <w:t xml:space="preserve">        Weather: ${weatherDescription}</w:t>
        <w:br/>
        <w:t xml:space="preserve">        </w:t>
        <w:br/>
        <w:t xml:space="preserve">        Suggest exactly 1 menu item that perfectly fits this mood.</w:t>
        <w:br/>
        <w:t xml:space="preserve">        </w:t>
        <w:br/>
        <w:t xml:space="preserve">        Respond in JSON only:</w:t>
        <w:br/>
        <w:t xml:space="preserve">        {</w:t>
        <w:br/>
        <w:t xml:space="preserve">          "item_id": "string",</w:t>
        <w:br/>
        <w:t xml:space="preserve">          "headline": "max 8 words, witty and relevant to their mood",</w:t>
        <w:br/>
        <w:t xml:space="preserve">          "reason": "max 15 words, why this item fits right now"</w:t>
        <w:br/>
        <w:t xml:space="preserve">        }</w:t>
        <w:br/>
        <w:t xml:space="preserve">    """.trimIndent()</w:t>
        <w:br/>
        <w:t xml:space="preserve">    </w:t>
        <w:br/>
        <w:t xml:space="preserve">    // Example output for 😴 Sleepy at 8 AM + rain:</w:t>
        <w:br/>
        <w:t xml:space="preserve">    // { "item_id": "ch01",</w:t>
        <w:br/>
        <w:t xml:space="preserve">    //   "headline": "Wake up. Chai is your only hope.",</w:t>
        <w:br/>
        <w:t xml:space="preserve">    //   "reason": "Hot, strong, and here in 5 minutes." }</w:t>
        <w:br/>
        <w:t>}</w:t>
      </w:r>
    </w:p>
    <w:p/>
    <w:p>
      <w:pPr>
        <w:pStyle w:val="Heading1"/>
      </w:pPr>
      <w:r>
        <w:rPr>
          <w:rFonts w:ascii="Arial" w:hAnsi="Arial"/>
          <w:color w:val="E85D04"/>
        </w:rPr>
        <w:t>24. AI Features — Master Summary</w:t>
      </w:r>
    </w:p>
    <w:p>
      <w:pPr>
        <w:pBdr>
          <w:bottom w:val="single" w:sz="6" w:color="E85D04"/>
        </w:pBdr>
        <w:spacing w:before="8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3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728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Model / Tech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Where It Runs</w:t>
            </w:r>
          </w:p>
        </w:tc>
        <w:tc>
          <w:tcPr>
            <w:tcW w:type="dxa" w:w="72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432"/>
            <w:shd w:val="clear" w:color="auto" w:fill="F9F9F9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16</w:t>
            </w:r>
          </w:p>
        </w:tc>
        <w:tc>
          <w:tcPr>
            <w:tcW w:type="dxa" w:w="244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Jam Prediction Engine</w:t>
            </w:r>
          </w:p>
        </w:tc>
        <w:tc>
          <w:tcPr>
            <w:tcW w:type="dxa" w:w="172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Ops &amp; Logistics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Prophet + XGBoost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Backend microservice</w:t>
            </w:r>
          </w:p>
        </w:tc>
        <w:tc>
          <w:tcPr>
            <w:tcW w:type="dxa" w:w="720"/>
            <w:shd w:val="clear" w:color="auto" w:fill="F9F9F9"/>
          </w:tcPr>
          <w:p>
            <w:r>
              <w:rPr>
                <w:rFonts w:ascii="Arial" w:hAnsi="Arial"/>
                <w:b/>
                <w:color w:val="D62839"/>
                <w:sz w:val="18"/>
              </w:rPr>
              <w:t>P0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17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Personalised Menu Ranking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Smarter Ordering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TFLite (on-device)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Android phone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/>
                <w:color w:val="D62839"/>
                <w:sz w:val="18"/>
              </w:rPr>
              <w:t>P0</w:t>
            </w:r>
          </w:p>
        </w:tc>
      </w:tr>
      <w:tr>
        <w:tc>
          <w:tcPr>
            <w:tcW w:type="dxa" w:w="432"/>
            <w:shd w:val="clear" w:color="auto" w:fill="F9F9F9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18</w:t>
            </w:r>
          </w:p>
        </w:tc>
        <w:tc>
          <w:tcPr>
            <w:tcW w:type="dxa" w:w="244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Smart Combo Suggester</w:t>
            </w:r>
          </w:p>
        </w:tc>
        <w:tc>
          <w:tcPr>
            <w:tcW w:type="dxa" w:w="172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Smarter Ordering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Apriori / Collab Filter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Backend (cached)</w:t>
            </w:r>
          </w:p>
        </w:tc>
        <w:tc>
          <w:tcPr>
            <w:tcW w:type="dxa" w:w="720"/>
            <w:shd w:val="clear" w:color="auto" w:fill="F9F9F9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P1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19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Voice Ordering (Hindi)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Smarter Ordering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ML Kit + Claude API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Device + API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P1</w:t>
            </w:r>
          </w:p>
        </w:tc>
      </w:tr>
      <w:tr>
        <w:tc>
          <w:tcPr>
            <w:tcW w:type="dxa" w:w="432"/>
            <w:shd w:val="clear" w:color="auto" w:fill="F9F9F9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20</w:t>
            </w:r>
          </w:p>
        </w:tc>
        <w:tc>
          <w:tcPr>
            <w:tcW w:type="dxa" w:w="244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Smart Rider Dispatch</w:t>
            </w:r>
          </w:p>
        </w:tc>
        <w:tc>
          <w:tcPr>
            <w:tcW w:type="dxa" w:w="172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Ops &amp; Logistics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OR-Tools optimiser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Backend real-time</w:t>
            </w:r>
          </w:p>
        </w:tc>
        <w:tc>
          <w:tcPr>
            <w:tcW w:type="dxa" w:w="720"/>
            <w:shd w:val="clear" w:color="auto" w:fill="F9F9F9"/>
          </w:tcPr>
          <w:p>
            <w:r>
              <w:rPr>
                <w:rFonts w:ascii="Arial" w:hAnsi="Arial"/>
                <w:b/>
                <w:color w:val="D62839"/>
                <w:sz w:val="18"/>
              </w:rPr>
              <w:t>P0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21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Dynamic Surge Pricing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Ops &amp; Logistics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Rule-based ML hybrid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Backend real-time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P1</w:t>
            </w:r>
          </w:p>
        </w:tc>
      </w:tr>
      <w:tr>
        <w:tc>
          <w:tcPr>
            <w:tcW w:type="dxa" w:w="432"/>
            <w:shd w:val="clear" w:color="auto" w:fill="F9F9F9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22</w:t>
            </w:r>
          </w:p>
        </w:tc>
        <w:tc>
          <w:tcPr>
            <w:tcW w:type="dxa" w:w="244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Inventory Forecasting</w:t>
            </w:r>
          </w:p>
        </w:tc>
        <w:tc>
          <w:tcPr>
            <w:tcW w:type="dxa" w:w="1728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Ops &amp; Logistics</w:t>
            </w:r>
          </w:p>
        </w:tc>
        <w:tc>
          <w:tcPr>
            <w:tcW w:type="dxa" w:w="2160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Facebook Prophet</w:t>
            </w:r>
          </w:p>
        </w:tc>
        <w:tc>
          <w:tcPr>
            <w:tcW w:type="dxa" w:w="1872"/>
            <w:shd w:val="clear" w:color="auto" w:fill="F9F9F9"/>
          </w:tcPr>
          <w:p>
            <w:r>
              <w:rPr>
                <w:rFonts w:ascii="Arial" w:hAnsi="Arial"/>
                <w:sz w:val="18"/>
              </w:rPr>
              <w:t>Backend nightly cron</w:t>
            </w:r>
          </w:p>
        </w:tc>
        <w:tc>
          <w:tcPr>
            <w:tcW w:type="dxa" w:w="720"/>
            <w:shd w:val="clear" w:color="auto" w:fill="F9F9F9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P1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Arial" w:hAnsi="Arial"/>
                <w:b/>
                <w:color w:val="E85D04"/>
                <w:sz w:val="18"/>
              </w:rPr>
              <w:t>23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Mood-Based Ordering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Smarter Ordering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Claude API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API call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b/>
                <w:color w:val="FFB700"/>
                <w:sz w:val="18"/>
              </w:rPr>
              <w:t>P2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6B6B6B"/>
          <w:sz w:val="20"/>
        </w:rPr>
        <w:t>P0 = Build in MVP  |  P1 = Build in Sprint 2 (weeks 4–8)  |  P2 = Post-pilot based on data</w:t>
      </w:r>
    </w:p>
    <w:p>
      <w:r>
        <w:br w:type="page"/>
      </w:r>
    </w:p>
    <w:p>
      <w:pPr>
        <w:shd w:val="clear" w:color="auto" w:fill="1A1A2E"/>
        <w:spacing w:before="480" w:after="80"/>
        <w:jc w:val="center"/>
      </w:pPr>
      <w:r>
        <w:rPr>
          <w:rFonts w:ascii="Arial" w:hAnsi="Arial"/>
          <w:b/>
          <w:color w:val="E85D04"/>
          <w:sz w:val="40"/>
        </w:rPr>
        <w:t xml:space="preserve">  ✦  Jambites AI Intelligence Layer  ✦  </w:t>
      </w:r>
    </w:p>
    <w:p>
      <w:pPr>
        <w:shd w:val="clear" w:color="auto" w:fill="1A1A2E"/>
        <w:spacing w:before="80" w:after="80"/>
        <w:jc w:val="center"/>
      </w:pPr>
      <w:r>
        <w:rPr>
          <w:rFonts w:ascii="Arial" w:hAnsi="Arial"/>
          <w:b/>
          <w:color w:val="FFB700"/>
          <w:sz w:val="24"/>
        </w:rPr>
        <w:t xml:space="preserve">  8 AI systems. Every layer of the product. No competitor has this.  </w:t>
      </w:r>
    </w:p>
    <w:p>
      <w:pPr>
        <w:shd w:val="clear" w:color="auto" w:fill="1A1A2E"/>
        <w:spacing w:before="80" w:after="80"/>
        <w:jc w:val="center"/>
      </w:pPr>
      <w:r>
        <w:rPr>
          <w:rFonts w:ascii="Arial" w:hAnsi="Arial"/>
          <w:b w:val="0"/>
          <w:color w:val="999999"/>
          <w:sz w:val="20"/>
        </w:rPr>
        <w:t xml:space="preserve">  PRD v2.0  |  Part I + Part II  |  March 2026  </w:t>
      </w:r>
    </w:p>
    <w:p>
      <w:pPr>
        <w:shd w:val="clear" w:color="auto" w:fill="1A1A2E"/>
        <w:spacing w:before="4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